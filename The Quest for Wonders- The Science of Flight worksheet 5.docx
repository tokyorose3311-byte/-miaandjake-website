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40DD2" w:rsidR="00D40DD2" w:rsidP="00D40DD2" w:rsidRDefault="009F7DE2" w14:paraId="69AF23B8" w14:textId="723842CE">
      <w:pPr>
        <w:pStyle w:val="Heading1"/>
        <w:jc w:val="center"/>
      </w:pPr>
      <w:r>
        <w:t>The Quest for Wonders:</w:t>
      </w:r>
      <w:r w:rsidRPr="00D40DD2" w:rsidR="00D40DD2">
        <w:t xml:space="preserve"> The Science of Flight </w:t>
      </w:r>
    </w:p>
    <w:p w:rsidR="007E1CE5" w:rsidP="00D40DD2" w:rsidRDefault="00D40DD2" w14:paraId="6A630988" w14:textId="50B11982">
      <w:pPr>
        <w:pStyle w:val="Heading1"/>
        <w:jc w:val="center"/>
      </w:pPr>
      <w:r w:rsidR="5A3D1468">
        <w:rPr/>
        <w:t xml:space="preserve"> </w:t>
      </w:r>
      <w:r w:rsidR="78D5BBF8">
        <w:rPr/>
        <w:t>Reading Comprehension Worksheets</w:t>
      </w:r>
      <w:r>
        <w:br/>
      </w:r>
      <w:r w:rsidR="78D5BBF8">
        <w:rPr/>
        <w:t>For 5–</w:t>
      </w:r>
      <w:r w:rsidR="0706B00E">
        <w:rPr/>
        <w:t xml:space="preserve">8 </w:t>
      </w:r>
      <w:r w:rsidR="78D5BBF8">
        <w:rPr/>
        <w:t xml:space="preserve"> Year Old</w:t>
      </w:r>
      <w:r w:rsidR="78D5BBF8">
        <w:rPr/>
        <w:t xml:space="preserve"> Children</w:t>
      </w:r>
    </w:p>
    <w:p w:rsidR="007E1CE5" w:rsidRDefault="009F7DE2" w14:paraId="74719705" w14:textId="77777777">
      <w:r>
        <w:br w:type="page"/>
      </w:r>
    </w:p>
    <w:p w:rsidR="007E1CE5" w:rsidRDefault="009F7DE2" w14:paraId="44BB9B3E" w14:textId="77777777">
      <w:pPr>
        <w:pStyle w:val="Heading1"/>
      </w:pPr>
      <w:r>
        <w:t>Lesson 1: The Glowing Mission Begins</w:t>
      </w:r>
    </w:p>
    <w:p w:rsidR="007E1CE5" w:rsidRDefault="009F7DE2" w14:paraId="6C3F803F" w14:textId="77777777">
      <w:r>
        <w:rPr>
          <w:b/>
        </w:rPr>
        <w:t>Student Name: ________________________</w:t>
      </w:r>
      <w:r>
        <w:rPr>
          <w:b/>
        </w:rPr>
        <w:br/>
      </w:r>
      <w:r>
        <w:rPr>
          <w:b/>
        </w:rPr>
        <w:t>Date: ________________________</w:t>
      </w:r>
    </w:p>
    <w:p w:rsidR="007E1CE5" w:rsidRDefault="009F7DE2" w14:paraId="5B27F236" w14:textId="77777777">
      <w:pPr>
        <w:pStyle w:val="Heading2"/>
      </w:pPr>
      <w:r>
        <w:t>Read and Listen</w:t>
      </w:r>
    </w:p>
    <w:p w:rsidR="007E1CE5" w:rsidRDefault="009F7DE2" w14:paraId="2683EF3D" w14:textId="77777777">
      <w:r>
        <w:t>Mia and Jake saw an airplane flying high in the sky. Their glowing stones turned into magical watches. The watches gave them a new mission called: "THE SCIENCE OF FLIGHT." Suddenly—WHOOSH! They arrived at an airport to learn how airplanes fly.</w:t>
      </w:r>
    </w:p>
    <w:p w:rsidR="007E1CE5" w:rsidRDefault="009F7DE2" w14:paraId="2E7DC709" w14:textId="77777777">
      <w:pPr>
        <w:pStyle w:val="Heading2"/>
      </w:pPr>
      <w:r>
        <w:t>Part 1 – Circle the Correct Answer</w:t>
      </w:r>
    </w:p>
    <w:p w:rsidR="007E1CE5" w:rsidRDefault="009F7DE2" w14:paraId="2A496FE0" w14:textId="77777777">
      <w:pPr>
        <w:pStyle w:val="ListNumber"/>
      </w:pPr>
      <w:r>
        <w:t>1. What did Mia and Jake see in the sky?</w:t>
      </w:r>
    </w:p>
    <w:p w:rsidR="007E1CE5" w:rsidRDefault="009F7DE2" w14:paraId="5E55A26A" w14:textId="77777777">
      <w:pPr>
        <w:pStyle w:val="ListBullet"/>
      </w:pPr>
      <w:r>
        <w:t>☐</w:t>
      </w:r>
      <w:r>
        <w:t xml:space="preserve"> A bird</w:t>
      </w:r>
    </w:p>
    <w:p w:rsidR="007E1CE5" w:rsidRDefault="009F7DE2" w14:paraId="1644A5A3" w14:textId="77777777">
      <w:pPr>
        <w:pStyle w:val="ListBullet"/>
      </w:pPr>
      <w:r>
        <w:t>☐</w:t>
      </w:r>
      <w:r>
        <w:t xml:space="preserve"> An airplane</w:t>
      </w:r>
    </w:p>
    <w:p w:rsidR="007E1CE5" w:rsidRDefault="009F7DE2" w14:paraId="62930B9F" w14:textId="77777777">
      <w:pPr>
        <w:pStyle w:val="ListBullet"/>
      </w:pPr>
      <w:r>
        <w:t>☐</w:t>
      </w:r>
      <w:r>
        <w:t xml:space="preserve"> A kite</w:t>
      </w:r>
    </w:p>
    <w:p w:rsidR="007E1CE5" w:rsidRDefault="009F7DE2" w14:paraId="3E31AF73" w14:textId="77777777">
      <w:pPr>
        <w:pStyle w:val="ListNumber"/>
      </w:pPr>
      <w:r>
        <w:t>2. What color was the glowing light?</w:t>
      </w:r>
    </w:p>
    <w:p w:rsidR="007E1CE5" w:rsidRDefault="009F7DE2" w14:paraId="13249CB5" w14:textId="77777777">
      <w:pPr>
        <w:pStyle w:val="ListBullet"/>
      </w:pPr>
      <w:r>
        <w:t>☐</w:t>
      </w:r>
      <w:r>
        <w:t xml:space="preserve"> Green</w:t>
      </w:r>
    </w:p>
    <w:p w:rsidR="007E1CE5" w:rsidRDefault="009F7DE2" w14:paraId="7E9C7BA1" w14:textId="77777777">
      <w:pPr>
        <w:pStyle w:val="ListBullet"/>
      </w:pPr>
      <w:r>
        <w:t>☐</w:t>
      </w:r>
      <w:r>
        <w:t xml:space="preserve"> Purple</w:t>
      </w:r>
    </w:p>
    <w:p w:rsidR="007E1CE5" w:rsidRDefault="009F7DE2" w14:paraId="543FD250" w14:textId="77777777">
      <w:pPr>
        <w:pStyle w:val="ListBullet"/>
      </w:pPr>
      <w:r>
        <w:t>☐</w:t>
      </w:r>
      <w:r>
        <w:t xml:space="preserve"> Golden</w:t>
      </w:r>
    </w:p>
    <w:p w:rsidR="007E1CE5" w:rsidRDefault="009F7DE2" w14:paraId="2F742699" w14:textId="77777777">
      <w:pPr>
        <w:pStyle w:val="ListNumber"/>
      </w:pPr>
      <w:r>
        <w:t>3. Where did Mia and Jake go?</w:t>
      </w:r>
    </w:p>
    <w:p w:rsidR="007E1CE5" w:rsidRDefault="009F7DE2" w14:paraId="15F985C4" w14:textId="77777777">
      <w:pPr>
        <w:pStyle w:val="ListBullet"/>
      </w:pPr>
      <w:r>
        <w:t>☐</w:t>
      </w:r>
      <w:r>
        <w:t xml:space="preserve"> A zoo</w:t>
      </w:r>
    </w:p>
    <w:p w:rsidR="007E1CE5" w:rsidRDefault="009F7DE2" w14:paraId="208D5CF0" w14:textId="77777777">
      <w:pPr>
        <w:pStyle w:val="ListBullet"/>
      </w:pPr>
      <w:r>
        <w:t>☐</w:t>
      </w:r>
      <w:r>
        <w:t xml:space="preserve"> An airport</w:t>
      </w:r>
    </w:p>
    <w:p w:rsidR="007E1CE5" w:rsidRDefault="009F7DE2" w14:paraId="6A332785" w14:textId="77777777">
      <w:pPr>
        <w:pStyle w:val="ListBullet"/>
      </w:pPr>
      <w:r>
        <w:t>☐</w:t>
      </w:r>
      <w:r>
        <w:t xml:space="preserve"> A school</w:t>
      </w:r>
    </w:p>
    <w:p w:rsidR="007E1CE5" w:rsidRDefault="009F7DE2" w14:paraId="47800C55" w14:textId="77777777">
      <w:pPr>
        <w:pStyle w:val="ListNumber"/>
      </w:pPr>
      <w:r>
        <w:t>4. Who greeted Mia and Jake?</w:t>
      </w:r>
    </w:p>
    <w:p w:rsidR="007E1CE5" w:rsidRDefault="009F7DE2" w14:paraId="1665EBC1" w14:textId="77777777">
      <w:pPr>
        <w:pStyle w:val="ListBullet"/>
      </w:pPr>
      <w:r>
        <w:t>☐</w:t>
      </w:r>
      <w:r>
        <w:t xml:space="preserve"> Kee</w:t>
      </w:r>
    </w:p>
    <w:p w:rsidR="007E1CE5" w:rsidRDefault="009F7DE2" w14:paraId="5F11FA8B" w14:textId="77777777">
      <w:pPr>
        <w:pStyle w:val="ListBullet"/>
      </w:pPr>
      <w:r>
        <w:t>☐</w:t>
      </w:r>
      <w:r>
        <w:t xml:space="preserve"> Leo</w:t>
      </w:r>
    </w:p>
    <w:p w:rsidR="007E1CE5" w:rsidRDefault="009F7DE2" w14:paraId="4FC57F83" w14:textId="77777777">
      <w:pPr>
        <w:pStyle w:val="ListBullet"/>
      </w:pPr>
      <w:r>
        <w:t>☐</w:t>
      </w:r>
      <w:r>
        <w:t xml:space="preserve"> Zara</w:t>
      </w:r>
    </w:p>
    <w:p w:rsidR="007E1CE5" w:rsidRDefault="009F7DE2" w14:paraId="66B99656" w14:textId="77777777">
      <w:pPr>
        <w:pStyle w:val="Heading2"/>
      </w:pPr>
      <w:r>
        <w:t>Part 2 – Draw and Color</w:t>
      </w:r>
    </w:p>
    <w:p w:rsidR="007E1CE5" w:rsidRDefault="009F7DE2" w14:paraId="78C94199" w14:textId="7DFCAC5A">
      <w:r w:rsidR="78D5BBF8">
        <w:rPr/>
        <w:t>Draw the airplane flying in the sky.</w:t>
      </w:r>
      <w:r>
        <w:br/>
      </w:r>
      <w:r>
        <w:br/>
      </w:r>
      <w:r w:rsidR="78D5BBF8">
        <w:rPr/>
        <w:t>✈</w:t>
      </w:r>
      <w:r w:rsidR="78D5BBF8">
        <w:rPr/>
        <w:t>️</w:t>
      </w:r>
      <w:r>
        <w:br/>
      </w:r>
    </w:p>
    <w:p w:rsidR="68601A31" w:rsidRDefault="68601A31" w14:paraId="7716A1A4" w14:textId="1BB70F4B"/>
    <w:p w:rsidR="68601A31" w:rsidRDefault="68601A31" w14:paraId="3E817F7F" w14:textId="3B80A085"/>
    <w:p w:rsidR="68601A31" w:rsidRDefault="68601A31" w14:paraId="3B1DEA5C" w14:textId="655090CE"/>
    <w:p w:rsidR="007E1CE5" w:rsidRDefault="009F7DE2" w14:paraId="5BE67B0C" w14:textId="77777777">
      <w:pPr>
        <w:pStyle w:val="Heading2"/>
      </w:pPr>
      <w:r>
        <w:t>Part 3 – Match the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E1CE5" w14:paraId="477298D6" w14:textId="77777777">
        <w:tc>
          <w:tcPr>
            <w:tcW w:w="4320" w:type="dxa"/>
          </w:tcPr>
          <w:p w:rsidR="007E1CE5" w:rsidRDefault="009F7DE2" w14:paraId="340B6DED" w14:textId="77777777">
            <w:r>
              <w:t>Character</w:t>
            </w:r>
          </w:p>
        </w:tc>
        <w:tc>
          <w:tcPr>
            <w:tcW w:w="4320" w:type="dxa"/>
          </w:tcPr>
          <w:p w:rsidR="007E1CE5" w:rsidRDefault="009F7DE2" w14:paraId="3584EC86" w14:textId="77777777">
            <w:r>
              <w:t>Match</w:t>
            </w:r>
          </w:p>
        </w:tc>
      </w:tr>
      <w:tr w:rsidR="007E1CE5" w14:paraId="0DE78859" w14:textId="77777777">
        <w:tc>
          <w:tcPr>
            <w:tcW w:w="4320" w:type="dxa"/>
          </w:tcPr>
          <w:p w:rsidR="007E1CE5" w:rsidRDefault="009F7DE2" w14:paraId="125E2083" w14:textId="77777777">
            <w:r>
              <w:t>Mia</w:t>
            </w:r>
          </w:p>
        </w:tc>
        <w:tc>
          <w:tcPr>
            <w:tcW w:w="4320" w:type="dxa"/>
          </w:tcPr>
          <w:p w:rsidR="007E1CE5" w:rsidRDefault="009F7DE2" w14:paraId="4012021A" w14:textId="77777777">
            <w:r>
              <w:t>🛩</w:t>
            </w:r>
            <w:r>
              <w:t>️</w:t>
            </w:r>
            <w:r>
              <w:t xml:space="preserve"> Airplane</w:t>
            </w:r>
          </w:p>
        </w:tc>
      </w:tr>
      <w:tr w:rsidR="007E1CE5" w14:paraId="6C899AC8" w14:textId="77777777">
        <w:tc>
          <w:tcPr>
            <w:tcW w:w="4320" w:type="dxa"/>
          </w:tcPr>
          <w:p w:rsidR="007E1CE5" w:rsidRDefault="009F7DE2" w14:paraId="06667D33" w14:textId="77777777">
            <w:r>
              <w:t>Jake</w:t>
            </w:r>
          </w:p>
        </w:tc>
        <w:tc>
          <w:tcPr>
            <w:tcW w:w="4320" w:type="dxa"/>
          </w:tcPr>
          <w:p w:rsidR="007E1CE5" w:rsidRDefault="009F7DE2" w14:paraId="24DDD037" w14:textId="77777777">
            <w:r>
              <w:t>⌚</w:t>
            </w:r>
            <w:r>
              <w:t xml:space="preserve"> Glowing watch</w:t>
            </w:r>
          </w:p>
        </w:tc>
      </w:tr>
      <w:tr w:rsidR="007E1CE5" w14:paraId="6C310F7E" w14:textId="77777777">
        <w:tc>
          <w:tcPr>
            <w:tcW w:w="4320" w:type="dxa"/>
          </w:tcPr>
          <w:p w:rsidR="007E1CE5" w:rsidRDefault="009F7DE2" w14:paraId="7603CB76" w14:textId="77777777">
            <w:r>
              <w:t>Kee</w:t>
            </w:r>
          </w:p>
        </w:tc>
        <w:tc>
          <w:tcPr>
            <w:tcW w:w="4320" w:type="dxa"/>
          </w:tcPr>
          <w:p w:rsidR="007E1CE5" w:rsidRDefault="009F7DE2" w14:paraId="0AA161C9" w14:textId="77777777">
            <w:r>
              <w:t>👩</w:t>
            </w:r>
            <w:r>
              <w:t>‍✈</w:t>
            </w:r>
            <w:r>
              <w:t>️</w:t>
            </w:r>
            <w:r>
              <w:t xml:space="preserve"> Flight guide</w:t>
            </w:r>
          </w:p>
        </w:tc>
      </w:tr>
    </w:tbl>
    <w:p w:rsidR="007E1CE5" w:rsidRDefault="009F7DE2" w14:paraId="312C4CCF" w14:textId="77777777">
      <w:pPr>
        <w:pStyle w:val="Heading2"/>
      </w:pPr>
      <w:r>
        <w:t>Part 4 – Story Order</w:t>
      </w:r>
    </w:p>
    <w:p w:rsidR="007E1CE5" w:rsidRDefault="009F7DE2" w14:paraId="0B8B7ABE" w14:textId="77777777">
      <w:r>
        <w:t>☐</w:t>
      </w:r>
      <w:r>
        <w:t xml:space="preserve"> The glowing stones changed into watches.</w:t>
      </w:r>
    </w:p>
    <w:p w:rsidR="007E1CE5" w:rsidRDefault="009F7DE2" w14:paraId="00F080D3" w14:textId="77777777">
      <w:r>
        <w:t>☐</w:t>
      </w:r>
      <w:r>
        <w:t xml:space="preserve"> Mia and Jake saw an airplane.</w:t>
      </w:r>
    </w:p>
    <w:p w:rsidR="007E1CE5" w:rsidRDefault="009F7DE2" w14:paraId="258AE22A" w14:textId="77777777">
      <w:r>
        <w:t>☐</w:t>
      </w:r>
      <w:r>
        <w:t xml:space="preserve"> Mia and Jake arrived at the airport.</w:t>
      </w:r>
    </w:p>
    <w:p w:rsidR="007E1CE5" w:rsidRDefault="009F7DE2" w14:paraId="5C1331FC" w14:textId="77777777">
      <w:r>
        <w:t>☐</w:t>
      </w:r>
      <w:r>
        <w:t xml:space="preserve"> Kee welcomed them.</w:t>
      </w:r>
    </w:p>
    <w:p w:rsidR="007E1CE5" w:rsidRDefault="009F7DE2" w14:paraId="677175E3" w14:textId="77777777">
      <w:pPr>
        <w:pStyle w:val="Heading2"/>
      </w:pPr>
      <w:r>
        <w:t>Part 5 – Think and Answer</w:t>
      </w:r>
    </w:p>
    <w:p w:rsidR="007E1CE5" w:rsidRDefault="009F7DE2" w14:paraId="06C465D4" w14:textId="77777777">
      <w:r>
        <w:t>How do you think Mia felt when she saw the airplane?</w:t>
      </w:r>
    </w:p>
    <w:p w:rsidR="007E1CE5" w:rsidRDefault="009F7DE2" w14:paraId="378319C2" w14:textId="77777777">
      <w:r>
        <w:t>☐</w:t>
      </w:r>
      <w:r>
        <w:t xml:space="preserve"> Excited</w:t>
      </w:r>
    </w:p>
    <w:p w:rsidR="007E1CE5" w:rsidRDefault="009F7DE2" w14:paraId="3B7FF39B" w14:textId="77777777">
      <w:r>
        <w:t>☐</w:t>
      </w:r>
      <w:r>
        <w:t xml:space="preserve"> Sleepy</w:t>
      </w:r>
    </w:p>
    <w:p w:rsidR="007E1CE5" w:rsidRDefault="009F7DE2" w14:paraId="36B149C4" w14:textId="77777777">
      <w:r>
        <w:t>☐</w:t>
      </w:r>
      <w:r>
        <w:t xml:space="preserve"> Angry</w:t>
      </w:r>
    </w:p>
    <w:p w:rsidR="007E1CE5" w:rsidRDefault="009F7DE2" w14:paraId="4A67B07B" w14:textId="77777777">
      <w:pPr>
        <w:pStyle w:val="Heading2"/>
      </w:pPr>
      <w:r>
        <w:t>Vocabulary Words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E1CE5" w14:paraId="28C8D51E" w14:textId="77777777">
        <w:tc>
          <w:tcPr>
            <w:tcW w:w="4320" w:type="dxa"/>
          </w:tcPr>
          <w:p w:rsidR="007E1CE5" w:rsidRDefault="009F7DE2" w14:paraId="06EA3514" w14:textId="77777777">
            <w:r>
              <w:t>Word</w:t>
            </w:r>
          </w:p>
        </w:tc>
        <w:tc>
          <w:tcPr>
            <w:tcW w:w="4320" w:type="dxa"/>
          </w:tcPr>
          <w:p w:rsidR="007E1CE5" w:rsidRDefault="009F7DE2" w14:paraId="6203044C" w14:textId="77777777">
            <w:r>
              <w:t>Meaning</w:t>
            </w:r>
          </w:p>
        </w:tc>
      </w:tr>
      <w:tr w:rsidR="007E1CE5" w14:paraId="3468AB5D" w14:textId="77777777">
        <w:tc>
          <w:tcPr>
            <w:tcW w:w="4320" w:type="dxa"/>
          </w:tcPr>
          <w:p w:rsidR="007E1CE5" w:rsidRDefault="009F7DE2" w14:paraId="3BA49CE4" w14:textId="77777777">
            <w:r>
              <w:t>Runway</w:t>
            </w:r>
          </w:p>
        </w:tc>
        <w:tc>
          <w:tcPr>
            <w:tcW w:w="4320" w:type="dxa"/>
          </w:tcPr>
          <w:p w:rsidR="007E1CE5" w:rsidRDefault="009F7DE2" w14:paraId="3523AB20" w14:textId="77777777">
            <w:r>
              <w:t>A road where airplanes take off</w:t>
            </w:r>
          </w:p>
        </w:tc>
      </w:tr>
      <w:tr w:rsidR="007E1CE5" w14:paraId="66EE15FF" w14:textId="77777777">
        <w:tc>
          <w:tcPr>
            <w:tcW w:w="4320" w:type="dxa"/>
          </w:tcPr>
          <w:p w:rsidR="007E1CE5" w:rsidRDefault="009F7DE2" w14:paraId="2E82E63A" w14:textId="77777777">
            <w:r>
              <w:t>Mission</w:t>
            </w:r>
          </w:p>
        </w:tc>
        <w:tc>
          <w:tcPr>
            <w:tcW w:w="4320" w:type="dxa"/>
          </w:tcPr>
          <w:p w:rsidR="007E1CE5" w:rsidRDefault="009F7DE2" w14:paraId="6EC717EF" w14:textId="77777777">
            <w:r>
              <w:t>An important adventure</w:t>
            </w:r>
          </w:p>
        </w:tc>
      </w:tr>
      <w:tr w:rsidR="007E1CE5" w14:paraId="2DA0DE04" w14:textId="77777777">
        <w:tc>
          <w:tcPr>
            <w:tcW w:w="4320" w:type="dxa"/>
          </w:tcPr>
          <w:p w:rsidR="007E1CE5" w:rsidRDefault="009F7DE2" w14:paraId="56CEC04F" w14:textId="77777777">
            <w:r>
              <w:t>Glowing</w:t>
            </w:r>
          </w:p>
        </w:tc>
        <w:tc>
          <w:tcPr>
            <w:tcW w:w="4320" w:type="dxa"/>
          </w:tcPr>
          <w:p w:rsidR="007E1CE5" w:rsidRDefault="009F7DE2" w14:paraId="54B48D62" w14:textId="77777777">
            <w:r>
              <w:t>Shining brightly</w:t>
            </w:r>
          </w:p>
        </w:tc>
      </w:tr>
      <w:tr w:rsidR="007E1CE5" w14:paraId="1F0F9A6D" w14:textId="77777777">
        <w:tc>
          <w:tcPr>
            <w:tcW w:w="4320" w:type="dxa"/>
          </w:tcPr>
          <w:p w:rsidR="007E1CE5" w:rsidRDefault="009F7DE2" w14:paraId="0F720B22" w14:textId="77777777">
            <w:r>
              <w:t>Flight</w:t>
            </w:r>
          </w:p>
        </w:tc>
        <w:tc>
          <w:tcPr>
            <w:tcW w:w="4320" w:type="dxa"/>
          </w:tcPr>
          <w:p w:rsidR="007E1CE5" w:rsidRDefault="009F7DE2" w14:paraId="2521DC5D" w14:textId="77777777">
            <w:r>
              <w:t>Flying in the sky</w:t>
            </w:r>
          </w:p>
        </w:tc>
      </w:tr>
    </w:tbl>
    <w:p w:rsidR="007E1CE5" w:rsidRDefault="009F7DE2" w14:paraId="34A41BBE" w14:textId="77777777">
      <w:r>
        <w:br w:type="page"/>
      </w:r>
    </w:p>
    <w:p w:rsidR="007E1CE5" w:rsidRDefault="009F7DE2" w14:paraId="16C92131" w14:textId="77777777">
      <w:pPr>
        <w:pStyle w:val="Heading1"/>
      </w:pPr>
      <w:r>
        <w:t>Lesson 2: Learning About Flight</w:t>
      </w:r>
    </w:p>
    <w:p w:rsidR="007E1CE5" w:rsidRDefault="009F7DE2" w14:paraId="3D0B0E1F" w14:textId="77777777">
      <w:r>
        <w:rPr>
          <w:b/>
        </w:rPr>
        <w:t>Student Name: ________________________</w:t>
      </w:r>
      <w:r>
        <w:rPr>
          <w:b/>
        </w:rPr>
        <w:br/>
      </w:r>
      <w:r>
        <w:rPr>
          <w:b/>
        </w:rPr>
        <w:t>Date: ________________________</w:t>
      </w:r>
    </w:p>
    <w:p w:rsidR="007E1CE5" w:rsidRDefault="009F7DE2" w14:paraId="6C299360" w14:textId="77777777">
      <w:pPr>
        <w:pStyle w:val="Heading2"/>
      </w:pPr>
      <w:r>
        <w:t>Read and Listen</w:t>
      </w:r>
    </w:p>
    <w:p w:rsidR="007E1CE5" w:rsidRDefault="009F7DE2" w14:paraId="1207BB18" w14:textId="77777777">
      <w:r>
        <w:t>Kee told Mia and Jake that they were at a special airport where humans learned to fly. Mia asked, “How do planes fly?” Kee smiled and said, “That is exactly what you are here to discover.”</w:t>
      </w:r>
    </w:p>
    <w:p w:rsidR="007E1CE5" w:rsidRDefault="009F7DE2" w14:paraId="4DA14CE1" w14:textId="77777777">
      <w:pPr>
        <w:pStyle w:val="Heading2"/>
      </w:pPr>
      <w:r>
        <w:t>Part 1 – Fill in the Blank</w:t>
      </w:r>
    </w:p>
    <w:p w:rsidR="007E1CE5" w:rsidRDefault="009F7DE2" w14:paraId="400F2051" w14:textId="77777777">
      <w:pPr>
        <w:pStyle w:val="ListNumber"/>
      </w:pPr>
      <w:r>
        <w:t>1. Mia and Jake went to an ____________.</w:t>
      </w:r>
    </w:p>
    <w:p w:rsidR="007E1CE5" w:rsidRDefault="009F7DE2" w14:paraId="1F578F55" w14:textId="77777777">
      <w:pPr>
        <w:pStyle w:val="ListBullet"/>
      </w:pPr>
      <w:r>
        <w:t>☐</w:t>
      </w:r>
      <w:r>
        <w:t xml:space="preserve"> airport</w:t>
      </w:r>
    </w:p>
    <w:p w:rsidR="007E1CE5" w:rsidRDefault="009F7DE2" w14:paraId="7D22636D" w14:textId="77777777">
      <w:pPr>
        <w:pStyle w:val="ListBullet"/>
      </w:pPr>
      <w:r>
        <w:t>☐</w:t>
      </w:r>
      <w:r>
        <w:t xml:space="preserve"> ocean</w:t>
      </w:r>
    </w:p>
    <w:p w:rsidR="007E1CE5" w:rsidRDefault="009F7DE2" w14:paraId="2B4D4B9A" w14:textId="77777777">
      <w:pPr>
        <w:pStyle w:val="ListBullet"/>
      </w:pPr>
      <w:r>
        <w:t>☐</w:t>
      </w:r>
      <w:r>
        <w:t xml:space="preserve"> forest</w:t>
      </w:r>
    </w:p>
    <w:p w:rsidR="007E1CE5" w:rsidRDefault="009F7DE2" w14:paraId="4F5A284A" w14:textId="77777777">
      <w:pPr>
        <w:pStyle w:val="ListNumber"/>
      </w:pPr>
      <w:r>
        <w:t>2. Kee wore a blue ____________.</w:t>
      </w:r>
    </w:p>
    <w:p w:rsidR="007E1CE5" w:rsidRDefault="009F7DE2" w14:paraId="50C87473" w14:textId="77777777">
      <w:pPr>
        <w:pStyle w:val="ListBullet"/>
      </w:pPr>
      <w:r>
        <w:t>☐</w:t>
      </w:r>
      <w:r>
        <w:t xml:space="preserve"> swimsuit</w:t>
      </w:r>
    </w:p>
    <w:p w:rsidR="007E1CE5" w:rsidRDefault="009F7DE2" w14:paraId="35284A40" w14:textId="77777777">
      <w:pPr>
        <w:pStyle w:val="ListBullet"/>
      </w:pPr>
      <w:r>
        <w:t>☐</w:t>
      </w:r>
      <w:r>
        <w:t xml:space="preserve"> flight suit</w:t>
      </w:r>
    </w:p>
    <w:p w:rsidR="007E1CE5" w:rsidRDefault="009F7DE2" w14:paraId="65B5575C" w14:textId="77777777">
      <w:pPr>
        <w:pStyle w:val="ListBullet"/>
      </w:pPr>
      <w:r>
        <w:t>☐</w:t>
      </w:r>
      <w:r>
        <w:t xml:space="preserve"> raincoat</w:t>
      </w:r>
    </w:p>
    <w:p w:rsidR="007E1CE5" w:rsidRDefault="009F7DE2" w14:paraId="78E543A7" w14:textId="77777777">
      <w:pPr>
        <w:pStyle w:val="ListNumber"/>
      </w:pPr>
      <w:r>
        <w:t>3. The magical stones became ____________.</w:t>
      </w:r>
    </w:p>
    <w:p w:rsidR="007E1CE5" w:rsidRDefault="009F7DE2" w14:paraId="0E6158B4" w14:textId="77777777">
      <w:pPr>
        <w:pStyle w:val="ListBullet"/>
      </w:pPr>
      <w:r>
        <w:t>☐</w:t>
      </w:r>
      <w:r>
        <w:t xml:space="preserve"> shoes</w:t>
      </w:r>
    </w:p>
    <w:p w:rsidR="007E1CE5" w:rsidRDefault="009F7DE2" w14:paraId="4794AEC2" w14:textId="77777777">
      <w:pPr>
        <w:pStyle w:val="ListBullet"/>
      </w:pPr>
      <w:r>
        <w:t>☐</w:t>
      </w:r>
      <w:r>
        <w:t xml:space="preserve"> hats</w:t>
      </w:r>
    </w:p>
    <w:p w:rsidR="007E1CE5" w:rsidRDefault="009F7DE2" w14:paraId="2E011940" w14:textId="77777777">
      <w:pPr>
        <w:pStyle w:val="ListBullet"/>
      </w:pPr>
      <w:r>
        <w:t>☐</w:t>
      </w:r>
      <w:r>
        <w:t xml:space="preserve"> watches</w:t>
      </w:r>
    </w:p>
    <w:p w:rsidR="007E1CE5" w:rsidRDefault="009F7DE2" w14:paraId="7B327EBE" w14:textId="77777777">
      <w:pPr>
        <w:pStyle w:val="Heading2"/>
      </w:pPr>
      <w:r>
        <w:t>Part 2 – Draw the Character</w:t>
      </w:r>
    </w:p>
    <w:p w:rsidR="007E1CE5" w:rsidRDefault="009F7DE2" w14:paraId="5B353EB3" w14:textId="77777777">
      <w:r>
        <w:t>Draw Kee in her blue flight suit.</w:t>
      </w:r>
      <w:r>
        <w:br/>
      </w:r>
      <w:r>
        <w:br/>
      </w:r>
      <w:r>
        <w:t>👩</w:t>
      </w:r>
      <w:r>
        <w:t>‍✈</w:t>
      </w:r>
      <w:r>
        <w:t>️</w:t>
      </w:r>
      <w:r>
        <w:br/>
      </w:r>
      <w:r>
        <w:br/>
      </w:r>
      <w:r>
        <w:t>______________________________________</w:t>
      </w:r>
    </w:p>
    <w:p w:rsidR="007E1CE5" w:rsidRDefault="009F7DE2" w14:paraId="24B346A6" w14:textId="77777777">
      <w:pPr>
        <w:pStyle w:val="Heading2"/>
      </w:pPr>
      <w:r>
        <w:t>Part 3 – Beginning, Middle, End</w:t>
      </w:r>
    </w:p>
    <w:p w:rsidR="007E1CE5" w:rsidRDefault="009F7DE2" w14:paraId="0CAA1E2F" w14:textId="77777777">
      <w:r>
        <w:t>Beginning: Mia and Jake saw __________________________.</w:t>
      </w:r>
    </w:p>
    <w:p w:rsidR="007E1CE5" w:rsidRDefault="009F7DE2" w14:paraId="75549650" w14:textId="77777777">
      <w:r>
        <w:t>Middle: The stones changed into _____________________.</w:t>
      </w:r>
    </w:p>
    <w:p w:rsidR="007E1CE5" w:rsidRDefault="009F7DE2" w14:paraId="49175F77" w14:textId="77777777">
      <w:r>
        <w:t>End: Kee taught them about ______________________.</w:t>
      </w:r>
    </w:p>
    <w:p w:rsidR="007E1CE5" w:rsidRDefault="009F7DE2" w14:paraId="20B6415B" w14:textId="77777777">
      <w:pPr>
        <w:pStyle w:val="Heading2"/>
      </w:pPr>
      <w:r>
        <w:t>Part 4 – True or False</w:t>
      </w:r>
    </w:p>
    <w:p w:rsidR="007E1CE5" w:rsidRDefault="009F7DE2" w14:paraId="0AF613D5" w14:textId="77777777">
      <w:r>
        <w:t>Mia and Jake were at a beach.</w:t>
      </w:r>
    </w:p>
    <w:p w:rsidR="007E1CE5" w:rsidRDefault="009F7DE2" w14:paraId="1D6388B4" w14:textId="77777777">
      <w:r>
        <w:t>☐</w:t>
      </w:r>
      <w:r>
        <w:t xml:space="preserve"> True    ☐ False</w:t>
      </w:r>
    </w:p>
    <w:p w:rsidR="007E1CE5" w:rsidRDefault="009F7DE2" w14:paraId="0E802F52" w14:textId="77777777">
      <w:r>
        <w:t>The watches glowed brightly.</w:t>
      </w:r>
    </w:p>
    <w:p w:rsidR="007E1CE5" w:rsidRDefault="009F7DE2" w14:paraId="66A40CAB" w14:textId="77777777">
      <w:r>
        <w:t>☐</w:t>
      </w:r>
      <w:r>
        <w:t xml:space="preserve"> True    ☐ False</w:t>
      </w:r>
    </w:p>
    <w:p w:rsidR="007E1CE5" w:rsidRDefault="009F7DE2" w14:paraId="3E86D895" w14:textId="77777777">
      <w:r>
        <w:t>Kee was their guide.</w:t>
      </w:r>
    </w:p>
    <w:p w:rsidR="007E1CE5" w:rsidRDefault="009F7DE2" w14:paraId="562FAB83" w14:textId="77777777">
      <w:r>
        <w:t>☐</w:t>
      </w:r>
      <w:r>
        <w:t xml:space="preserve"> True    ☐ False</w:t>
      </w:r>
    </w:p>
    <w:p w:rsidR="007E1CE5" w:rsidRDefault="009F7DE2" w14:paraId="7DD3A331" w14:textId="77777777">
      <w:pPr>
        <w:pStyle w:val="Heading2"/>
      </w:pPr>
      <w:r>
        <w:t>Part 5 – Color and Learn</w:t>
      </w:r>
    </w:p>
    <w:p w:rsidR="007E1CE5" w:rsidRDefault="009F7DE2" w14:paraId="3B289081" w14:textId="77777777">
      <w:r>
        <w:t>Color the things that help airplanes fly:</w:t>
      </w:r>
      <w:r>
        <w:br/>
      </w:r>
      <w:r>
        <w:t>✈</w:t>
      </w:r>
      <w:r>
        <w:t>️</w:t>
      </w:r>
      <w:r>
        <w:t xml:space="preserve"> Wings</w:t>
      </w:r>
      <w:r>
        <w:br/>
      </w:r>
      <w:r>
        <w:t>☁</w:t>
      </w:r>
      <w:r>
        <w:t>️</w:t>
      </w:r>
      <w:r>
        <w:t xml:space="preserve"> Clouds</w:t>
      </w:r>
      <w:r>
        <w:br/>
      </w:r>
      <w:r>
        <w:t>🛞</w:t>
      </w:r>
      <w:r>
        <w:t xml:space="preserve"> Wheels</w:t>
      </w:r>
      <w:r>
        <w:br/>
      </w:r>
      <w:r>
        <w:t>🛫</w:t>
      </w:r>
      <w:r>
        <w:t xml:space="preserve"> Runway</w:t>
      </w:r>
    </w:p>
    <w:p w:rsidR="007E1CE5" w:rsidRDefault="009F7DE2" w14:paraId="1E3C6887" w14:textId="77777777">
      <w:pPr>
        <w:pStyle w:val="Heading2"/>
      </w:pPr>
      <w:r>
        <w:t>Simple Order of Events Activity</w:t>
      </w:r>
    </w:p>
    <w:p w:rsidR="007E1CE5" w:rsidRDefault="009F7DE2" w14:paraId="0E82B759" w14:textId="77777777">
      <w:r>
        <w:t>1. Mia saw an airplane.</w:t>
      </w:r>
    </w:p>
    <w:p w:rsidR="007E1CE5" w:rsidRDefault="009F7DE2" w14:paraId="47C07C91" w14:textId="77777777">
      <w:r>
        <w:t>2. The stones glowed.</w:t>
      </w:r>
    </w:p>
    <w:p w:rsidR="007E1CE5" w:rsidRDefault="009F7DE2" w14:paraId="3E779919" w14:textId="77777777">
      <w:r>
        <w:t>3. The watches appeared.</w:t>
      </w:r>
    </w:p>
    <w:p w:rsidR="007E1CE5" w:rsidRDefault="009F7DE2" w14:paraId="0D39266F" w14:textId="77777777">
      <w:r>
        <w:t>4. Mia and Jake traveled to the airport.</w:t>
      </w:r>
    </w:p>
    <w:p w:rsidR="007E1CE5" w:rsidRDefault="009F7DE2" w14:paraId="64841556" w14:textId="77777777">
      <w:r>
        <w:t>5. Kee greeted them.</w:t>
      </w:r>
    </w:p>
    <w:p w:rsidR="007E1CE5" w:rsidRDefault="009F7DE2" w14:paraId="3A337A1B" w14:textId="77777777">
      <w:pPr>
        <w:pStyle w:val="Heading2"/>
      </w:pPr>
      <w:r>
        <w:t>Bonus Activity</w:t>
      </w:r>
    </w:p>
    <w:p w:rsidR="007E1CE5" w:rsidRDefault="009F7DE2" w14:paraId="63E02CEE" w14:textId="77777777">
      <w:r>
        <w:t>What would YOUR magical watch do?</w:t>
      </w:r>
      <w:r>
        <w:br/>
      </w:r>
      <w:r>
        <w:br/>
      </w:r>
      <w:r>
        <w:t>⌚✨</w:t>
      </w:r>
      <w:r>
        <w:br/>
      </w:r>
      <w:r>
        <w:br/>
      </w:r>
      <w:r>
        <w:t>______________________________________</w:t>
      </w:r>
    </w:p>
    <w:sectPr w:rsidR="007E1CE5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585608471">
    <w:abstractNumId w:val="8"/>
  </w:num>
  <w:num w:numId="2" w16cid:durableId="1990094484">
    <w:abstractNumId w:val="6"/>
  </w:num>
  <w:num w:numId="3" w16cid:durableId="740837631">
    <w:abstractNumId w:val="5"/>
  </w:num>
  <w:num w:numId="4" w16cid:durableId="1072389107">
    <w:abstractNumId w:val="4"/>
  </w:num>
  <w:num w:numId="5" w16cid:durableId="1377046257">
    <w:abstractNumId w:val="7"/>
  </w:num>
  <w:num w:numId="6" w16cid:durableId="1467703575">
    <w:abstractNumId w:val="3"/>
  </w:num>
  <w:num w:numId="7" w16cid:durableId="1387140839">
    <w:abstractNumId w:val="2"/>
  </w:num>
  <w:num w:numId="8" w16cid:durableId="965042865">
    <w:abstractNumId w:val="1"/>
  </w:num>
  <w:num w:numId="9" w16cid:durableId="135622553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1CE5"/>
    <w:rsid w:val="009F7DE2"/>
    <w:rsid w:val="00AA1D8D"/>
    <w:rsid w:val="00B47730"/>
    <w:rsid w:val="00C14935"/>
    <w:rsid w:val="00CB0664"/>
    <w:rsid w:val="00D40DD2"/>
    <w:rsid w:val="00FC693F"/>
    <w:rsid w:val="0706B00E"/>
    <w:rsid w:val="5A3D1468"/>
    <w:rsid w:val="68601A31"/>
    <w:rsid w:val="78D5B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AD3989"/>
  <w14:defaultImageDpi w14:val="300"/>
  <w15:docId w15:val="{5F27BC01-8745-4A7B-9D1C-080C817A03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B08FAA0E91C14484DC46FEA8029E8B" ma:contentTypeVersion="6" ma:contentTypeDescription="Create a new document." ma:contentTypeScope="" ma:versionID="05ac01fbb3dbe4c554f52251fcfc4620">
  <xsd:schema xmlns:xsd="http://www.w3.org/2001/XMLSchema" xmlns:xs="http://www.w3.org/2001/XMLSchema" xmlns:p="http://schemas.microsoft.com/office/2006/metadata/properties" xmlns:ns3="d80410b0-b557-4546-890e-9925f6e5412d" targetNamespace="http://schemas.microsoft.com/office/2006/metadata/properties" ma:root="true" ma:fieldsID="6316a4b71cad1ba6bd90777bfd23e546" ns3:_="">
    <xsd:import namespace="d80410b0-b557-4546-890e-9925f6e5412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410b0-b557-4546-890e-9925f6e5412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80410b0-b557-4546-890e-9925f6e5412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9717FBF-4276-491C-89E6-EE7293C55E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0410b0-b557-4546-890e-9925f6e541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B50589A-AA37-4F5A-B5D7-CAA631B2220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E80263C-21D0-46C7-9C3D-EDAF2C0330DC}">
  <ds:schemaRefs>
    <ds:schemaRef ds:uri="http://schemas.microsoft.com/office/2006/metadata/properties"/>
    <ds:schemaRef ds:uri="http://schemas.microsoft.com/office/infopath/2007/PartnerControls"/>
    <ds:schemaRef ds:uri="d80410b0-b557-4546-890e-9925f6e5412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rdavenport5</lastModifiedBy>
  <revision>3</revision>
  <dcterms:created xsi:type="dcterms:W3CDTF">2026-05-20T00:03:00.0000000Z</dcterms:created>
  <dcterms:modified xsi:type="dcterms:W3CDTF">2026-05-29T03:14:25.5166216Z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0x01010081B08FAA0E91C14484DC46FEA8029E8B</vt:lpwstr>
  </property>
</Properties>
</file>