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B636F" w:rsidR="00FB636F" w:rsidP="00FB636F" w:rsidRDefault="00D31DC0" w14:paraId="513AC487" w14:textId="77777777">
      <w:pPr>
        <w:pStyle w:val="Heading1"/>
        <w:jc w:val="center"/>
      </w:pPr>
      <w:r>
        <w:t>The Quest for Wonders:</w:t>
      </w:r>
      <w:r w:rsidR="00FB636F">
        <w:t xml:space="preserve"> </w:t>
      </w:r>
      <w:r w:rsidRPr="00FB636F" w:rsidR="00FB636F">
        <w:t>The Quest for Wonders: The Science of Flight.</w:t>
      </w:r>
    </w:p>
    <w:p w:rsidR="00770B1C" w:rsidRDefault="00D31DC0" w14:paraId="652C6807" w14:textId="77777777">
      <w:pPr>
        <w:pStyle w:val="Heading2"/>
        <w:jc w:val="center"/>
      </w:pPr>
      <w:r>
        <w:t>Chapters 3 &amp; 4 Reading Comprehension Worksheets</w:t>
      </w:r>
    </w:p>
    <w:p w:rsidR="00770B1C" w:rsidRDefault="00D31DC0" w14:paraId="739FB2CD" w14:textId="45CFDBA5">
      <w:pPr>
        <w:jc w:val="center"/>
      </w:pPr>
      <w:r w:rsidR="229FD921">
        <w:rPr/>
        <w:t>For 5–</w:t>
      </w:r>
      <w:r w:rsidR="30D8B54B">
        <w:rPr/>
        <w:t xml:space="preserve">8 </w:t>
      </w:r>
      <w:r w:rsidR="229FD921">
        <w:rPr/>
        <w:t xml:space="preserve"> Year Old Children</w:t>
      </w:r>
    </w:p>
    <w:p w:rsidR="00770B1C" w:rsidRDefault="00D31DC0" w14:paraId="509B4FA4" w14:textId="77777777">
      <w:r>
        <w:br w:type="page"/>
      </w:r>
    </w:p>
    <w:p w:rsidR="00770B1C" w:rsidRDefault="00D31DC0" w14:paraId="714B3971" w14:textId="77777777">
      <w:pPr>
        <w:pStyle w:val="Heading1"/>
      </w:pPr>
      <w:r>
        <w:t>Chapter 3 Worksheet – Which Force Failed?</w:t>
      </w:r>
    </w:p>
    <w:p w:rsidR="00770B1C" w:rsidRDefault="00D31DC0" w14:paraId="6DE78F58" w14:textId="77777777">
      <w:r>
        <w:t>Student Name: ________________________</w:t>
      </w:r>
    </w:p>
    <w:p w:rsidR="00770B1C" w:rsidRDefault="00D31DC0" w14:paraId="6773275D" w14:textId="77777777">
      <w:r>
        <w:t>Date: ________________________</w:t>
      </w:r>
    </w:p>
    <w:p w:rsidR="00770B1C" w:rsidRDefault="00D31DC0" w14:paraId="5D719A1A" w14:textId="77777777">
      <w:pPr>
        <w:pStyle w:val="Heading2"/>
      </w:pPr>
      <w:r>
        <w:t>Read and Listen</w:t>
      </w:r>
    </w:p>
    <w:p w:rsidR="00770B1C" w:rsidRDefault="00D31DC0" w14:paraId="6A31B028" w14:textId="77777777">
      <w:r>
        <w:t>Mia, Jake, Zeda, and Leo saw an airplane struggling to fly. Smoke was coming from the engine. The kids worked together to reduce Drag so the airplane could fly safely again.</w:t>
      </w:r>
    </w:p>
    <w:p w:rsidR="00770B1C" w:rsidRDefault="00D31DC0" w14:paraId="0F3FF122" w14:textId="77777777">
      <w:pPr>
        <w:pStyle w:val="Heading2"/>
      </w:pPr>
      <w:r>
        <w:t>Part 1 – Circle the Correct Answer</w:t>
      </w:r>
    </w:p>
    <w:p w:rsidR="00770B1C" w:rsidRDefault="00D31DC0" w14:paraId="23126FD5" w14:textId="77777777">
      <w:r>
        <w:t>1. What problem did the airplane have?</w:t>
      </w:r>
    </w:p>
    <w:p w:rsidR="00770B1C" w:rsidRDefault="00D31DC0" w14:paraId="155906FD" w14:textId="77777777">
      <w:pPr>
        <w:pStyle w:val="ListBullet"/>
      </w:pPr>
      <w:r>
        <w:t>☐</w:t>
      </w:r>
      <w:r>
        <w:t xml:space="preserve"> Flat tire</w:t>
      </w:r>
    </w:p>
    <w:p w:rsidR="00770B1C" w:rsidRDefault="00D31DC0" w14:paraId="136DCBC3" w14:textId="77777777">
      <w:pPr>
        <w:pStyle w:val="ListBullet"/>
      </w:pPr>
      <w:r>
        <w:t>☐</w:t>
      </w:r>
      <w:r>
        <w:t xml:space="preserve"> Engine trouble</w:t>
      </w:r>
    </w:p>
    <w:p w:rsidR="00770B1C" w:rsidRDefault="00D31DC0" w14:paraId="762EC5FD" w14:textId="77777777">
      <w:pPr>
        <w:pStyle w:val="ListBullet"/>
      </w:pPr>
      <w:r>
        <w:t>☐</w:t>
      </w:r>
      <w:r>
        <w:t xml:space="preserve"> Broken window</w:t>
      </w:r>
    </w:p>
    <w:p w:rsidR="00770B1C" w:rsidRDefault="00D31DC0" w14:paraId="7B6E660E" w14:textId="77777777">
      <w:r>
        <w:t>2. Which force failed?</w:t>
      </w:r>
    </w:p>
    <w:p w:rsidR="00770B1C" w:rsidRDefault="00D31DC0" w14:paraId="554E1DB2" w14:textId="77777777">
      <w:pPr>
        <w:pStyle w:val="ListBullet"/>
      </w:pPr>
      <w:r>
        <w:t>☐</w:t>
      </w:r>
      <w:r>
        <w:t xml:space="preserve"> Lift</w:t>
      </w:r>
    </w:p>
    <w:p w:rsidR="00770B1C" w:rsidRDefault="00D31DC0" w14:paraId="30D6242F" w14:textId="77777777">
      <w:pPr>
        <w:pStyle w:val="ListBullet"/>
      </w:pPr>
      <w:r>
        <w:t>☐</w:t>
      </w:r>
      <w:r>
        <w:t xml:space="preserve"> Thrust</w:t>
      </w:r>
    </w:p>
    <w:p w:rsidR="00770B1C" w:rsidRDefault="00D31DC0" w14:paraId="2236F5D8" w14:textId="77777777">
      <w:pPr>
        <w:pStyle w:val="ListBullet"/>
      </w:pPr>
      <w:r>
        <w:t>☐</w:t>
      </w:r>
      <w:r>
        <w:t xml:space="preserve"> Weight</w:t>
      </w:r>
    </w:p>
    <w:p w:rsidR="00770B1C" w:rsidRDefault="00D31DC0" w14:paraId="31821FFC" w14:textId="77777777">
      <w:r>
        <w:t>3. Who helped Mia and Jake?</w:t>
      </w:r>
    </w:p>
    <w:p w:rsidR="00770B1C" w:rsidRDefault="00D31DC0" w14:paraId="6811C915" w14:textId="77777777">
      <w:pPr>
        <w:pStyle w:val="ListBullet"/>
      </w:pPr>
      <w:r>
        <w:t>☐</w:t>
      </w:r>
      <w:r>
        <w:t xml:space="preserve"> Kee and Zara</w:t>
      </w:r>
    </w:p>
    <w:p w:rsidR="00770B1C" w:rsidRDefault="00D31DC0" w14:paraId="0D5C0FDC" w14:textId="77777777">
      <w:pPr>
        <w:pStyle w:val="ListBullet"/>
      </w:pPr>
      <w:r>
        <w:t>☐</w:t>
      </w:r>
      <w:r>
        <w:t xml:space="preserve"> Zeda and Leo</w:t>
      </w:r>
    </w:p>
    <w:p w:rsidR="00770B1C" w:rsidRDefault="00D31DC0" w14:paraId="1FD92D9C" w14:textId="77777777">
      <w:pPr>
        <w:pStyle w:val="ListBullet"/>
      </w:pPr>
      <w:r>
        <w:t>☐</w:t>
      </w:r>
      <w:r>
        <w:t xml:space="preserve"> Sam and Ben</w:t>
      </w:r>
    </w:p>
    <w:p w:rsidR="00770B1C" w:rsidRDefault="00D31DC0" w14:paraId="69B78679" w14:textId="77777777">
      <w:r>
        <w:t>4. What force did the kids reduce?</w:t>
      </w:r>
    </w:p>
    <w:p w:rsidR="00770B1C" w:rsidRDefault="00D31DC0" w14:paraId="40AEB0C4" w14:textId="77777777">
      <w:pPr>
        <w:pStyle w:val="ListBullet"/>
      </w:pPr>
      <w:r>
        <w:t>☐</w:t>
      </w:r>
      <w:r>
        <w:t xml:space="preserve"> Lift</w:t>
      </w:r>
    </w:p>
    <w:p w:rsidR="00770B1C" w:rsidRDefault="00D31DC0" w14:paraId="08C01CC2" w14:textId="77777777">
      <w:pPr>
        <w:pStyle w:val="ListBullet"/>
      </w:pPr>
      <w:r>
        <w:t>☐</w:t>
      </w:r>
      <w:r>
        <w:t xml:space="preserve"> Drag</w:t>
      </w:r>
    </w:p>
    <w:p w:rsidR="00770B1C" w:rsidRDefault="00D31DC0" w14:paraId="4D1BF1E0" w14:textId="77777777">
      <w:pPr>
        <w:pStyle w:val="ListBullet"/>
      </w:pPr>
      <w:r>
        <w:t>☐</w:t>
      </w:r>
      <w:r>
        <w:t xml:space="preserve"> Weight</w:t>
      </w:r>
    </w:p>
    <w:p w:rsidR="00770B1C" w:rsidRDefault="00D31DC0" w14:paraId="441B0F71" w14:textId="77777777">
      <w:r>
        <w:t>5. Did the airplane fly safely at the end?</w:t>
      </w:r>
    </w:p>
    <w:p w:rsidR="00770B1C" w:rsidRDefault="00D31DC0" w14:paraId="5D2C3F8F" w14:textId="77777777">
      <w:pPr>
        <w:pStyle w:val="ListBullet"/>
      </w:pPr>
      <w:r>
        <w:t>☐</w:t>
      </w:r>
      <w:r>
        <w:t xml:space="preserve"> Yes</w:t>
      </w:r>
    </w:p>
    <w:p w:rsidR="00770B1C" w:rsidRDefault="00D31DC0" w14:paraId="058F452B" w14:textId="77777777">
      <w:pPr>
        <w:pStyle w:val="ListBullet"/>
      </w:pPr>
      <w:r>
        <w:t>☐</w:t>
      </w:r>
      <w:r>
        <w:t xml:space="preserve"> No</w:t>
      </w:r>
    </w:p>
    <w:p w:rsidR="00770B1C" w:rsidRDefault="00D31DC0" w14:paraId="645D2B88" w14:textId="77777777">
      <w:pPr>
        <w:pStyle w:val="Heading2"/>
      </w:pPr>
      <w:r>
        <w:t>Part 2 – Match the Characters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0B1C" w14:paraId="0FD5A580" w14:textId="77777777">
        <w:tc>
          <w:tcPr>
            <w:tcW w:w="4320" w:type="dxa"/>
          </w:tcPr>
          <w:p w:rsidR="00770B1C" w:rsidRDefault="00D31DC0" w14:paraId="655BE0FD" w14:textId="77777777">
            <w:r>
              <w:t>Character</w:t>
            </w:r>
          </w:p>
        </w:tc>
        <w:tc>
          <w:tcPr>
            <w:tcW w:w="4320" w:type="dxa"/>
          </w:tcPr>
          <w:p w:rsidR="00770B1C" w:rsidRDefault="00D31DC0" w14:paraId="10D328EC" w14:textId="77777777">
            <w:r>
              <w:t>What They Did</w:t>
            </w:r>
          </w:p>
        </w:tc>
      </w:tr>
      <w:tr w:rsidR="00770B1C" w14:paraId="7170CAE8" w14:textId="77777777">
        <w:tc>
          <w:tcPr>
            <w:tcW w:w="4320" w:type="dxa"/>
          </w:tcPr>
          <w:p w:rsidR="00770B1C" w:rsidRDefault="00D31DC0" w14:paraId="123AE915" w14:textId="77777777">
            <w:r>
              <w:t>Mia</w:t>
            </w:r>
          </w:p>
        </w:tc>
        <w:tc>
          <w:tcPr>
            <w:tcW w:w="4320" w:type="dxa"/>
          </w:tcPr>
          <w:p w:rsidR="00770B1C" w:rsidRDefault="00D31DC0" w14:paraId="790C8C56" w14:textId="77777777">
            <w:r>
              <w:t>Smoothed the air</w:t>
            </w:r>
          </w:p>
        </w:tc>
      </w:tr>
      <w:tr w:rsidR="00770B1C" w14:paraId="3E86D7B9" w14:textId="77777777">
        <w:tc>
          <w:tcPr>
            <w:tcW w:w="4320" w:type="dxa"/>
          </w:tcPr>
          <w:p w:rsidR="00770B1C" w:rsidRDefault="00D31DC0" w14:paraId="0F25164D" w14:textId="77777777">
            <w:r>
              <w:t>Jake</w:t>
            </w:r>
          </w:p>
        </w:tc>
        <w:tc>
          <w:tcPr>
            <w:tcW w:w="4320" w:type="dxa"/>
          </w:tcPr>
          <w:p w:rsidR="00770B1C" w:rsidRDefault="00D31DC0" w14:paraId="1CD550BB" w14:textId="77777777">
            <w:r>
              <w:t>Pushed thick air away</w:t>
            </w:r>
          </w:p>
        </w:tc>
      </w:tr>
      <w:tr w:rsidR="00770B1C" w14:paraId="3FA40961" w14:textId="77777777">
        <w:tc>
          <w:tcPr>
            <w:tcW w:w="4320" w:type="dxa"/>
          </w:tcPr>
          <w:p w:rsidR="00770B1C" w:rsidRDefault="00D31DC0" w14:paraId="560E9A1D" w14:textId="77777777">
            <w:r>
              <w:t>Zeda</w:t>
            </w:r>
          </w:p>
        </w:tc>
        <w:tc>
          <w:tcPr>
            <w:tcW w:w="4320" w:type="dxa"/>
          </w:tcPr>
          <w:p w:rsidR="00770B1C" w:rsidRDefault="00D31DC0" w14:paraId="093B3670" w14:textId="77777777">
            <w:r>
              <w:t>Guided crosswinds</w:t>
            </w:r>
          </w:p>
        </w:tc>
      </w:tr>
      <w:tr w:rsidR="00770B1C" w14:paraId="6EAA6100" w14:textId="77777777">
        <w:tc>
          <w:tcPr>
            <w:tcW w:w="4320" w:type="dxa"/>
          </w:tcPr>
          <w:p w:rsidR="00770B1C" w:rsidRDefault="00D31DC0" w14:paraId="1308ABE7" w14:textId="77777777">
            <w:r>
              <w:t>Leo</w:t>
            </w:r>
          </w:p>
        </w:tc>
        <w:tc>
          <w:tcPr>
            <w:tcW w:w="4320" w:type="dxa"/>
          </w:tcPr>
          <w:p w:rsidR="00770B1C" w:rsidRDefault="00D31DC0" w14:paraId="4EB77257" w14:textId="77777777">
            <w:r>
              <w:t>Kept the air smooth</w:t>
            </w:r>
          </w:p>
        </w:tc>
      </w:tr>
    </w:tbl>
    <w:p w:rsidR="00770B1C" w:rsidRDefault="00D31DC0" w14:paraId="19581E56" w14:textId="77777777">
      <w:pPr>
        <w:pStyle w:val="Heading2"/>
      </w:pPr>
      <w:r>
        <w:t>Part 3 – Story Order</w:t>
      </w:r>
    </w:p>
    <w:p w:rsidR="00770B1C" w:rsidRDefault="00D31DC0" w14:paraId="64907AEB" w14:textId="77777777">
      <w:r>
        <w:t>☐</w:t>
      </w:r>
      <w:r>
        <w:t xml:space="preserve"> The airplane struggled to fly.</w:t>
      </w:r>
    </w:p>
    <w:p w:rsidR="00770B1C" w:rsidRDefault="00D31DC0" w14:paraId="15C8739F" w14:textId="77777777">
      <w:r>
        <w:t>☐</w:t>
      </w:r>
      <w:r>
        <w:t xml:space="preserve"> Mia and Jake met Zeda and Leo.</w:t>
      </w:r>
    </w:p>
    <w:p w:rsidR="00770B1C" w:rsidRDefault="00D31DC0" w14:paraId="460863F7" w14:textId="77777777">
      <w:r>
        <w:t>☐</w:t>
      </w:r>
      <w:r>
        <w:t xml:space="preserve"> The watches detected Thrust failure.</w:t>
      </w:r>
    </w:p>
    <w:p w:rsidR="00770B1C" w:rsidRDefault="00D31DC0" w14:paraId="4AEFE654" w14:textId="77777777">
      <w:r>
        <w:t>☐</w:t>
      </w:r>
      <w:r>
        <w:t xml:space="preserve"> The kids reduced Drag.</w:t>
      </w:r>
    </w:p>
    <w:p w:rsidR="00770B1C" w:rsidRDefault="00D31DC0" w14:paraId="7063F80F" w14:textId="77777777">
      <w:r>
        <w:t>☐</w:t>
      </w:r>
      <w:r>
        <w:t xml:space="preserve"> The airplane flew safely.</w:t>
      </w:r>
    </w:p>
    <w:p w:rsidR="00770B1C" w:rsidRDefault="00D31DC0" w14:paraId="46304598" w14:textId="77777777">
      <w:pPr>
        <w:pStyle w:val="Heading2"/>
      </w:pPr>
      <w:r>
        <w:t>Part 4 – Fill in the Blank</w:t>
      </w:r>
    </w:p>
    <w:p w:rsidR="00770B1C" w:rsidRDefault="00D31DC0" w14:paraId="44EAB2A8" w14:textId="77777777">
      <w:r>
        <w:t>1. The airplane needed more ____________.</w:t>
      </w:r>
    </w:p>
    <w:p w:rsidR="00770B1C" w:rsidRDefault="00D31DC0" w14:paraId="7AD4BA15" w14:textId="77777777">
      <w:pPr>
        <w:pStyle w:val="ListBullet"/>
      </w:pPr>
      <w:r>
        <w:t>☐</w:t>
      </w:r>
      <w:r>
        <w:t xml:space="preserve"> Thrust</w:t>
      </w:r>
    </w:p>
    <w:p w:rsidR="00770B1C" w:rsidRDefault="00D31DC0" w14:paraId="4DF3BCC7" w14:textId="77777777">
      <w:pPr>
        <w:pStyle w:val="ListBullet"/>
      </w:pPr>
      <w:r>
        <w:t>☐</w:t>
      </w:r>
      <w:r>
        <w:t xml:space="preserve"> Drag</w:t>
      </w:r>
    </w:p>
    <w:p w:rsidR="00770B1C" w:rsidRDefault="00D31DC0" w14:paraId="1A9DEF98" w14:textId="77777777">
      <w:pPr>
        <w:pStyle w:val="ListBullet"/>
      </w:pPr>
      <w:r>
        <w:t>☐</w:t>
      </w:r>
      <w:r>
        <w:t xml:space="preserve"> Rain</w:t>
      </w:r>
    </w:p>
    <w:p w:rsidR="00770B1C" w:rsidRDefault="00D31DC0" w14:paraId="37FD50C4" w14:textId="77777777">
      <w:r>
        <w:t>2. Reducing Drag helped the airplane move more ____________.</w:t>
      </w:r>
    </w:p>
    <w:p w:rsidR="00770B1C" w:rsidRDefault="00D31DC0" w14:paraId="0C105209" w14:textId="77777777">
      <w:pPr>
        <w:pStyle w:val="ListBullet"/>
      </w:pPr>
      <w:r>
        <w:t>☐</w:t>
      </w:r>
      <w:r>
        <w:t xml:space="preserve"> slowly</w:t>
      </w:r>
    </w:p>
    <w:p w:rsidR="00770B1C" w:rsidRDefault="00D31DC0" w14:paraId="6927ED26" w14:textId="77777777">
      <w:pPr>
        <w:pStyle w:val="ListBullet"/>
      </w:pPr>
      <w:r>
        <w:t>☐</w:t>
      </w:r>
      <w:r>
        <w:t xml:space="preserve"> easily</w:t>
      </w:r>
    </w:p>
    <w:p w:rsidR="00770B1C" w:rsidRDefault="00D31DC0" w14:paraId="3BC1A864" w14:textId="77777777">
      <w:pPr>
        <w:pStyle w:val="ListBullet"/>
      </w:pPr>
      <w:r>
        <w:t>☐</w:t>
      </w:r>
      <w:r>
        <w:t xml:space="preserve"> backward</w:t>
      </w:r>
    </w:p>
    <w:p w:rsidR="00770B1C" w:rsidRDefault="00D31DC0" w14:paraId="0F65D926" w14:textId="77777777">
      <w:r>
        <w:t>3. The kids worked together as a ____________.</w:t>
      </w:r>
    </w:p>
    <w:p w:rsidR="00770B1C" w:rsidRDefault="00D31DC0" w14:paraId="514851F5" w14:textId="77777777">
      <w:pPr>
        <w:pStyle w:val="ListBullet"/>
      </w:pPr>
      <w:r>
        <w:t>☐</w:t>
      </w:r>
      <w:r>
        <w:t xml:space="preserve"> team</w:t>
      </w:r>
    </w:p>
    <w:p w:rsidR="00770B1C" w:rsidRDefault="00D31DC0" w14:paraId="5E7D04F6" w14:textId="77777777">
      <w:pPr>
        <w:pStyle w:val="ListBullet"/>
      </w:pPr>
      <w:r>
        <w:t>☐</w:t>
      </w:r>
      <w:r>
        <w:t xml:space="preserve"> band</w:t>
      </w:r>
    </w:p>
    <w:p w:rsidR="00770B1C" w:rsidRDefault="00D31DC0" w14:paraId="7D342CDA" w14:textId="77777777">
      <w:pPr>
        <w:pStyle w:val="ListBullet"/>
      </w:pPr>
      <w:r>
        <w:t>☐</w:t>
      </w:r>
      <w:r>
        <w:t xml:space="preserve"> crowd</w:t>
      </w:r>
    </w:p>
    <w:p w:rsidR="00770B1C" w:rsidRDefault="00D31DC0" w14:paraId="6B316018" w14:textId="77777777">
      <w:pPr>
        <w:pStyle w:val="Heading2"/>
      </w:pPr>
      <w:r>
        <w:t>Part 6 – True or False</w:t>
      </w:r>
    </w:p>
    <w:p w:rsidR="00770B1C" w:rsidRDefault="00D31DC0" w14:paraId="60406A15" w14:textId="77777777">
      <w:r>
        <w:t>The airplane had enough Thrust at first.</w:t>
      </w:r>
    </w:p>
    <w:p w:rsidR="00770B1C" w:rsidRDefault="00D31DC0" w14:paraId="2232A117" w14:textId="77777777">
      <w:r>
        <w:t>☐</w:t>
      </w:r>
      <w:r>
        <w:t xml:space="preserve"> True      ☐ False</w:t>
      </w:r>
    </w:p>
    <w:p w:rsidR="00770B1C" w:rsidRDefault="00D31DC0" w14:paraId="0B5AB3B2" w14:textId="77777777">
      <w:r>
        <w:t>Zeda and Leo had glowing watches.</w:t>
      </w:r>
    </w:p>
    <w:p w:rsidR="00770B1C" w:rsidRDefault="00D31DC0" w14:paraId="31AC59F4" w14:textId="77777777">
      <w:r>
        <w:t>☐</w:t>
      </w:r>
      <w:r>
        <w:t xml:space="preserve"> True      ☐ False</w:t>
      </w:r>
    </w:p>
    <w:p w:rsidR="00770B1C" w:rsidRDefault="00D31DC0" w14:paraId="3C03B883" w14:textId="77777777">
      <w:r>
        <w:t>The kids balanced the forces of flight.</w:t>
      </w:r>
    </w:p>
    <w:p w:rsidR="00770B1C" w:rsidRDefault="00D31DC0" w14:paraId="75CA4F61" w14:textId="77777777">
      <w:r>
        <w:t>☐</w:t>
      </w:r>
      <w:r>
        <w:t xml:space="preserve"> True      ☐ False</w:t>
      </w:r>
    </w:p>
    <w:p w:rsidR="00770B1C" w:rsidRDefault="00D31DC0" w14:paraId="6D543B9D" w14:textId="77777777">
      <w:r>
        <w:br w:type="page"/>
      </w:r>
    </w:p>
    <w:p w:rsidR="00770B1C" w:rsidRDefault="00D31DC0" w14:paraId="537FEE25" w14:textId="77777777">
      <w:pPr>
        <w:pStyle w:val="Heading1"/>
      </w:pPr>
      <w:r>
        <w:t>Chapter 4 Worksheet – Landing Safely</w:t>
      </w:r>
    </w:p>
    <w:p w:rsidR="00770B1C" w:rsidRDefault="00D31DC0" w14:paraId="6DDFE1DF" w14:textId="77777777">
      <w:r>
        <w:t>Student Name: ________________________</w:t>
      </w:r>
    </w:p>
    <w:p w:rsidR="00770B1C" w:rsidRDefault="00D31DC0" w14:paraId="40E91F73" w14:textId="77777777">
      <w:r w:rsidR="229FD921">
        <w:rPr/>
        <w:t>Date: ________________________</w:t>
      </w:r>
    </w:p>
    <w:p w:rsidR="00770B1C" w:rsidRDefault="00D31DC0" w14:paraId="7C28595B" w14:textId="77777777">
      <w:pPr>
        <w:pStyle w:val="Heading2"/>
      </w:pPr>
      <w:r>
        <w:t>Read and Listen</w:t>
      </w:r>
    </w:p>
    <w:p w:rsidR="00770B1C" w:rsidRDefault="00D31DC0" w14:paraId="32F8EB60" w14:textId="77777777">
      <w:r>
        <w:t>The airplane needed to land safely. Mia, Jake, Zeda, and Leo worked together again. They reduced Lift and added Drag to help the airplane slow down and land safely.</w:t>
      </w:r>
    </w:p>
    <w:p w:rsidR="00770B1C" w:rsidRDefault="00D31DC0" w14:paraId="126A8A55" w14:textId="77777777">
      <w:pPr>
        <w:pStyle w:val="Heading2"/>
      </w:pPr>
      <w:r>
        <w:t>Part 1 – Circle the Correct Answer</w:t>
      </w:r>
    </w:p>
    <w:p w:rsidR="00770B1C" w:rsidRDefault="00D31DC0" w14:paraId="1C49AB29" w14:textId="77777777">
      <w:r>
        <w:t>1. What did the airplane need to do?</w:t>
      </w:r>
    </w:p>
    <w:p w:rsidR="00770B1C" w:rsidRDefault="00D31DC0" w14:paraId="5137F3EC" w14:textId="77777777">
      <w:pPr>
        <w:pStyle w:val="ListBullet"/>
      </w:pPr>
      <w:r>
        <w:t>☐</w:t>
      </w:r>
      <w:r>
        <w:t xml:space="preserve"> Fly higher</w:t>
      </w:r>
    </w:p>
    <w:p w:rsidR="00770B1C" w:rsidRDefault="00D31DC0" w14:paraId="6A958F21" w14:textId="77777777">
      <w:pPr>
        <w:pStyle w:val="ListBullet"/>
      </w:pPr>
      <w:r>
        <w:t>☐</w:t>
      </w:r>
      <w:r>
        <w:t xml:space="preserve"> Land safely</w:t>
      </w:r>
    </w:p>
    <w:p w:rsidR="00770B1C" w:rsidRDefault="00D31DC0" w14:paraId="06A0E27F" w14:textId="77777777">
      <w:pPr>
        <w:pStyle w:val="ListBullet"/>
      </w:pPr>
      <w:r>
        <w:t>☐</w:t>
      </w:r>
      <w:r>
        <w:t xml:space="preserve"> Turn around</w:t>
      </w:r>
    </w:p>
    <w:p w:rsidR="00770B1C" w:rsidRDefault="00D31DC0" w14:paraId="651DDF20" w14:textId="77777777">
      <w:r>
        <w:t>2. Which force needed to decrease?</w:t>
      </w:r>
    </w:p>
    <w:p w:rsidR="00770B1C" w:rsidRDefault="00D31DC0" w14:paraId="4605C948" w14:textId="77777777">
      <w:pPr>
        <w:pStyle w:val="ListBullet"/>
      </w:pPr>
      <w:r>
        <w:t>☐</w:t>
      </w:r>
      <w:r>
        <w:t xml:space="preserve"> Lift</w:t>
      </w:r>
    </w:p>
    <w:p w:rsidR="00770B1C" w:rsidRDefault="00D31DC0" w14:paraId="6707B641" w14:textId="77777777">
      <w:pPr>
        <w:pStyle w:val="ListBullet"/>
      </w:pPr>
      <w:r>
        <w:t>☐</w:t>
      </w:r>
      <w:r>
        <w:t xml:space="preserve"> Drag</w:t>
      </w:r>
    </w:p>
    <w:p w:rsidR="00770B1C" w:rsidRDefault="00D31DC0" w14:paraId="2DE7D96B" w14:textId="77777777">
      <w:pPr>
        <w:pStyle w:val="ListBullet"/>
      </w:pPr>
      <w:r>
        <w:t>☐</w:t>
      </w:r>
      <w:r>
        <w:t xml:space="preserve"> Weight</w:t>
      </w:r>
    </w:p>
    <w:p w:rsidR="00770B1C" w:rsidRDefault="00D31DC0" w14:paraId="328CB6BD" w14:textId="77777777">
      <w:r>
        <w:t>3. Which force helped slow the airplane down?</w:t>
      </w:r>
    </w:p>
    <w:p w:rsidR="00770B1C" w:rsidRDefault="00D31DC0" w14:paraId="5B4B3478" w14:textId="77777777">
      <w:pPr>
        <w:pStyle w:val="ListBullet"/>
      </w:pPr>
      <w:r>
        <w:t>☐</w:t>
      </w:r>
      <w:r>
        <w:t xml:space="preserve"> Lift</w:t>
      </w:r>
    </w:p>
    <w:p w:rsidR="00770B1C" w:rsidRDefault="00D31DC0" w14:paraId="6F28C831" w14:textId="77777777">
      <w:pPr>
        <w:pStyle w:val="ListBullet"/>
      </w:pPr>
      <w:r>
        <w:t>☐</w:t>
      </w:r>
      <w:r>
        <w:t xml:space="preserve"> Drag</w:t>
      </w:r>
    </w:p>
    <w:p w:rsidR="00770B1C" w:rsidRDefault="00D31DC0" w14:paraId="0A94EF86" w14:textId="77777777">
      <w:pPr>
        <w:pStyle w:val="ListBullet"/>
      </w:pPr>
      <w:r>
        <w:t>☐</w:t>
      </w:r>
      <w:r>
        <w:t xml:space="preserve"> Sunlight</w:t>
      </w:r>
    </w:p>
    <w:p w:rsidR="00770B1C" w:rsidRDefault="00D31DC0" w14:paraId="0EB59491" w14:textId="77777777">
      <w:r>
        <w:t>4. Who added Drag to help the plane land?</w:t>
      </w:r>
    </w:p>
    <w:p w:rsidR="00770B1C" w:rsidRDefault="00D31DC0" w14:paraId="67112A95" w14:textId="77777777">
      <w:pPr>
        <w:pStyle w:val="ListBullet"/>
      </w:pPr>
      <w:r>
        <w:t>☐</w:t>
      </w:r>
      <w:r>
        <w:t xml:space="preserve"> Jake</w:t>
      </w:r>
    </w:p>
    <w:p w:rsidR="00770B1C" w:rsidRDefault="00D31DC0" w14:paraId="189B80E8" w14:textId="77777777">
      <w:pPr>
        <w:pStyle w:val="ListBullet"/>
      </w:pPr>
      <w:r>
        <w:t>☐</w:t>
      </w:r>
      <w:r>
        <w:t xml:space="preserve"> Leo</w:t>
      </w:r>
    </w:p>
    <w:p w:rsidR="00770B1C" w:rsidRDefault="00D31DC0" w14:paraId="20ACF18A" w14:textId="77777777">
      <w:pPr>
        <w:pStyle w:val="ListBullet"/>
      </w:pPr>
      <w:r>
        <w:t>☐</w:t>
      </w:r>
      <w:r>
        <w:t xml:space="preserve"> Kee</w:t>
      </w:r>
    </w:p>
    <w:p w:rsidR="00770B1C" w:rsidRDefault="00D31DC0" w14:paraId="25BB09E2" w14:textId="77777777">
      <w:r>
        <w:t>5. What happened at the end?</w:t>
      </w:r>
    </w:p>
    <w:p w:rsidR="00770B1C" w:rsidRDefault="00D31DC0" w14:paraId="1376F946" w14:textId="77777777">
      <w:pPr>
        <w:pStyle w:val="ListBullet"/>
      </w:pPr>
      <w:r>
        <w:t>☐</w:t>
      </w:r>
      <w:r>
        <w:t xml:space="preserve"> The plane crashed</w:t>
      </w:r>
    </w:p>
    <w:p w:rsidR="00770B1C" w:rsidRDefault="00D31DC0" w14:paraId="5645A18F" w14:textId="77777777">
      <w:pPr>
        <w:pStyle w:val="ListBullet"/>
      </w:pPr>
      <w:r>
        <w:t>☐</w:t>
      </w:r>
      <w:r>
        <w:t xml:space="preserve"> The mission was complete</w:t>
      </w:r>
    </w:p>
    <w:p w:rsidR="00770B1C" w:rsidRDefault="00D31DC0" w14:paraId="4853CE74" w14:textId="77777777">
      <w:pPr>
        <w:pStyle w:val="ListBullet"/>
      </w:pPr>
      <w:r>
        <w:t>☐</w:t>
      </w:r>
      <w:r>
        <w:t xml:space="preserve"> The plane disappeared</w:t>
      </w:r>
    </w:p>
    <w:p w:rsidR="00770B1C" w:rsidRDefault="00D31DC0" w14:paraId="52241A5F" w14:textId="77777777">
      <w:pPr>
        <w:pStyle w:val="Heading2"/>
      </w:pPr>
      <w:r>
        <w:t>Part 2 – Beginning, Middle, End</w:t>
      </w:r>
    </w:p>
    <w:p w:rsidR="00770B1C" w:rsidRDefault="00D31DC0" w14:paraId="4E148D5F" w14:textId="77777777">
      <w:r>
        <w:t>Beginning: The airplane came in too ____________________.</w:t>
      </w:r>
    </w:p>
    <w:p w:rsidR="00770B1C" w:rsidRDefault="00D31DC0" w14:paraId="05804DB5" w14:textId="77777777">
      <w:r>
        <w:t>Middle: The kids controlled the ____________________.</w:t>
      </w:r>
    </w:p>
    <w:p w:rsidR="00770B1C" w:rsidRDefault="00D31DC0" w14:paraId="2631C437" w14:textId="77777777">
      <w:r>
        <w:t>End: The airplane landed ____________________.</w:t>
      </w:r>
    </w:p>
    <w:p w:rsidR="00770B1C" w:rsidRDefault="00D31DC0" w14:paraId="5E4132F1" w14:textId="77777777">
      <w:pPr>
        <w:pStyle w:val="Heading2"/>
      </w:pPr>
      <w:r>
        <w:t>Part 3 – Match the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0B1C" w14:paraId="3FCDC362" w14:textId="77777777">
        <w:tc>
          <w:tcPr>
            <w:tcW w:w="4320" w:type="dxa"/>
          </w:tcPr>
          <w:p w:rsidR="00770B1C" w:rsidRDefault="00D31DC0" w14:paraId="064C33E7" w14:textId="77777777">
            <w:r>
              <w:t>Force</w:t>
            </w:r>
          </w:p>
        </w:tc>
        <w:tc>
          <w:tcPr>
            <w:tcW w:w="4320" w:type="dxa"/>
          </w:tcPr>
          <w:p w:rsidR="00770B1C" w:rsidRDefault="00D31DC0" w14:paraId="346FCB0F" w14:textId="77777777">
            <w:r>
              <w:t>What Happened</w:t>
            </w:r>
          </w:p>
        </w:tc>
      </w:tr>
      <w:tr w:rsidR="00770B1C" w14:paraId="0AFEDC7A" w14:textId="77777777">
        <w:tc>
          <w:tcPr>
            <w:tcW w:w="4320" w:type="dxa"/>
          </w:tcPr>
          <w:p w:rsidR="00770B1C" w:rsidRDefault="00D31DC0" w14:paraId="53CD64A3" w14:textId="77777777">
            <w:r>
              <w:t>Lift</w:t>
            </w:r>
          </w:p>
        </w:tc>
        <w:tc>
          <w:tcPr>
            <w:tcW w:w="4320" w:type="dxa"/>
          </w:tcPr>
          <w:p w:rsidR="00770B1C" w:rsidRDefault="00D31DC0" w14:paraId="099A997C" w14:textId="77777777">
            <w:r>
              <w:t>Reduced slowly</w:t>
            </w:r>
          </w:p>
        </w:tc>
      </w:tr>
      <w:tr w:rsidR="00770B1C" w14:paraId="597DDC74" w14:textId="77777777">
        <w:tc>
          <w:tcPr>
            <w:tcW w:w="4320" w:type="dxa"/>
          </w:tcPr>
          <w:p w:rsidR="00770B1C" w:rsidRDefault="00D31DC0" w14:paraId="6E5CF129" w14:textId="77777777">
            <w:r>
              <w:t>Drag</w:t>
            </w:r>
          </w:p>
        </w:tc>
        <w:tc>
          <w:tcPr>
            <w:tcW w:w="4320" w:type="dxa"/>
          </w:tcPr>
          <w:p w:rsidR="00770B1C" w:rsidRDefault="00D31DC0" w14:paraId="7E9C9E9D" w14:textId="77777777">
            <w:r>
              <w:t>Increased to slow the plane</w:t>
            </w:r>
          </w:p>
        </w:tc>
      </w:tr>
    </w:tbl>
    <w:p w:rsidR="00770B1C" w:rsidRDefault="00D31DC0" w14:paraId="4C7F2BE0" w14:textId="77777777">
      <w:pPr>
        <w:pStyle w:val="Heading2"/>
      </w:pPr>
      <w:r>
        <w:t>Part 4 – True or False</w:t>
      </w:r>
    </w:p>
    <w:p w:rsidR="00770B1C" w:rsidRDefault="00D31DC0" w14:paraId="45C31321" w14:textId="77777777">
      <w:r>
        <w:t>Landing requires control.</w:t>
      </w:r>
    </w:p>
    <w:p w:rsidR="00770B1C" w:rsidRDefault="00D31DC0" w14:paraId="67C1C243" w14:textId="77777777">
      <w:r>
        <w:t>☐</w:t>
      </w:r>
      <w:r>
        <w:t xml:space="preserve"> True      ☐ False</w:t>
      </w:r>
    </w:p>
    <w:p w:rsidR="00770B1C" w:rsidRDefault="00D31DC0" w14:paraId="0F46660D" w14:textId="77777777">
      <w:r>
        <w:t>The airplane landed safely.</w:t>
      </w:r>
    </w:p>
    <w:p w:rsidR="00770B1C" w:rsidRDefault="00D31DC0" w14:paraId="1AC5AECE" w14:textId="77777777">
      <w:r>
        <w:t>☐</w:t>
      </w:r>
      <w:r>
        <w:t xml:space="preserve"> True      ☐ False</w:t>
      </w:r>
    </w:p>
    <w:p w:rsidR="00770B1C" w:rsidRDefault="00D31DC0" w14:paraId="2CCFE383" w14:textId="77777777">
      <w:r>
        <w:t>The wheels never touched the runway.</w:t>
      </w:r>
    </w:p>
    <w:p w:rsidR="00770B1C" w:rsidRDefault="00D31DC0" w14:paraId="3E57E7CA" w14:textId="77777777">
      <w:r>
        <w:t>☐</w:t>
      </w:r>
      <w:r>
        <w:t xml:space="preserve"> True      ☐ False</w:t>
      </w:r>
    </w:p>
    <w:p w:rsidR="00770B1C" w:rsidRDefault="00D31DC0" w14:paraId="4D6409FF" w14:textId="77777777">
      <w:pPr>
        <w:pStyle w:val="Heading2"/>
      </w:pPr>
      <w:r>
        <w:t>Part 5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0B1C" w14:paraId="1034061C" w14:textId="77777777">
        <w:tc>
          <w:tcPr>
            <w:tcW w:w="4320" w:type="dxa"/>
          </w:tcPr>
          <w:p w:rsidR="00770B1C" w:rsidRDefault="00D31DC0" w14:paraId="11E05EC5" w14:textId="77777777">
            <w:r>
              <w:t>Word</w:t>
            </w:r>
          </w:p>
        </w:tc>
        <w:tc>
          <w:tcPr>
            <w:tcW w:w="4320" w:type="dxa"/>
          </w:tcPr>
          <w:p w:rsidR="00770B1C" w:rsidRDefault="00D31DC0" w14:paraId="67A06AF4" w14:textId="77777777">
            <w:r>
              <w:t>Meaning</w:t>
            </w:r>
          </w:p>
        </w:tc>
      </w:tr>
      <w:tr w:rsidR="00770B1C" w14:paraId="4D451759" w14:textId="77777777">
        <w:tc>
          <w:tcPr>
            <w:tcW w:w="4320" w:type="dxa"/>
          </w:tcPr>
          <w:p w:rsidR="00770B1C" w:rsidRDefault="00D31DC0" w14:paraId="36DB1020" w14:textId="77777777">
            <w:r>
              <w:t>Landing</w:t>
            </w:r>
          </w:p>
        </w:tc>
        <w:tc>
          <w:tcPr>
            <w:tcW w:w="4320" w:type="dxa"/>
          </w:tcPr>
          <w:p w:rsidR="00770B1C" w:rsidRDefault="00D31DC0" w14:paraId="0D067F0F" w14:textId="77777777">
            <w:r>
              <w:t>Bringing a plane down safely</w:t>
            </w:r>
          </w:p>
        </w:tc>
      </w:tr>
      <w:tr w:rsidR="00770B1C" w14:paraId="3EA8C515" w14:textId="77777777">
        <w:tc>
          <w:tcPr>
            <w:tcW w:w="4320" w:type="dxa"/>
          </w:tcPr>
          <w:p w:rsidR="00770B1C" w:rsidRDefault="00D31DC0" w14:paraId="6E9D944F" w14:textId="77777777">
            <w:r>
              <w:t>Runway</w:t>
            </w:r>
          </w:p>
        </w:tc>
        <w:tc>
          <w:tcPr>
            <w:tcW w:w="4320" w:type="dxa"/>
          </w:tcPr>
          <w:p w:rsidR="00770B1C" w:rsidRDefault="00D31DC0" w14:paraId="2E4F98E1" w14:textId="77777777">
            <w:r>
              <w:t>Road where airplanes land</w:t>
            </w:r>
          </w:p>
        </w:tc>
      </w:tr>
      <w:tr w:rsidR="00770B1C" w14:paraId="3C0DFF66" w14:textId="77777777">
        <w:tc>
          <w:tcPr>
            <w:tcW w:w="4320" w:type="dxa"/>
          </w:tcPr>
          <w:p w:rsidR="00770B1C" w:rsidRDefault="00D31DC0" w14:paraId="6B9D8C32" w14:textId="77777777">
            <w:r>
              <w:t>Drag</w:t>
            </w:r>
          </w:p>
        </w:tc>
        <w:tc>
          <w:tcPr>
            <w:tcW w:w="4320" w:type="dxa"/>
          </w:tcPr>
          <w:p w:rsidR="00770B1C" w:rsidRDefault="00D31DC0" w14:paraId="161844A4" w14:textId="77777777">
            <w:r>
              <w:t>Air resistance</w:t>
            </w:r>
          </w:p>
        </w:tc>
      </w:tr>
      <w:tr w:rsidR="00770B1C" w14:paraId="426A3EA3" w14:textId="77777777">
        <w:tc>
          <w:tcPr>
            <w:tcW w:w="4320" w:type="dxa"/>
          </w:tcPr>
          <w:p w:rsidR="00770B1C" w:rsidRDefault="00D31DC0" w14:paraId="000BD243" w14:textId="77777777">
            <w:r>
              <w:t>Lift</w:t>
            </w:r>
          </w:p>
        </w:tc>
        <w:tc>
          <w:tcPr>
            <w:tcW w:w="4320" w:type="dxa"/>
          </w:tcPr>
          <w:p w:rsidR="00770B1C" w:rsidRDefault="00D31DC0" w14:paraId="608DFE86" w14:textId="77777777">
            <w:r>
              <w:t>Force that pushes up</w:t>
            </w:r>
          </w:p>
        </w:tc>
      </w:tr>
    </w:tbl>
    <w:p w:rsidR="00770B1C" w:rsidRDefault="00D31DC0" w14:paraId="4434BDAC" w14:textId="77777777">
      <w:pPr>
        <w:pStyle w:val="Heading2"/>
      </w:pPr>
      <w:r>
        <w:t>Bonus Activity</w:t>
      </w:r>
    </w:p>
    <w:p w:rsidR="00770B1C" w:rsidRDefault="00D31DC0" w14:paraId="365D5576" w14:textId="77777777">
      <w:r>
        <w:t>Pretend you are helping an airplane land safely. What would you do?</w:t>
      </w:r>
      <w:r>
        <w:br/>
      </w:r>
      <w:r>
        <w:br/>
      </w:r>
      <w:r>
        <w:t>______________________________________</w:t>
      </w:r>
      <w:r>
        <w:br/>
      </w:r>
      <w:r>
        <w:br/>
      </w:r>
      <w:r>
        <w:t>______________________________________</w:t>
      </w:r>
    </w:p>
    <w:sectPr w:rsidR="00770B1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C2F7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84790972">
    <w:abstractNumId w:val="8"/>
  </w:num>
  <w:num w:numId="2" w16cid:durableId="451093843">
    <w:abstractNumId w:val="6"/>
  </w:num>
  <w:num w:numId="3" w16cid:durableId="1811748874">
    <w:abstractNumId w:val="5"/>
  </w:num>
  <w:num w:numId="4" w16cid:durableId="1123353846">
    <w:abstractNumId w:val="4"/>
  </w:num>
  <w:num w:numId="5" w16cid:durableId="2133671724">
    <w:abstractNumId w:val="7"/>
  </w:num>
  <w:num w:numId="6" w16cid:durableId="1737629562">
    <w:abstractNumId w:val="3"/>
  </w:num>
  <w:num w:numId="7" w16cid:durableId="1601841022">
    <w:abstractNumId w:val="2"/>
  </w:num>
  <w:num w:numId="8" w16cid:durableId="310719298">
    <w:abstractNumId w:val="1"/>
  </w:num>
  <w:num w:numId="9" w16cid:durableId="7195946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B1C"/>
    <w:rsid w:val="008E5355"/>
    <w:rsid w:val="00AA1D8D"/>
    <w:rsid w:val="00B2605F"/>
    <w:rsid w:val="00B47730"/>
    <w:rsid w:val="00C14935"/>
    <w:rsid w:val="00CB0664"/>
    <w:rsid w:val="00D31DC0"/>
    <w:rsid w:val="00FB636F"/>
    <w:rsid w:val="00FC693F"/>
    <w:rsid w:val="14326666"/>
    <w:rsid w:val="1BDBD595"/>
    <w:rsid w:val="229FD921"/>
    <w:rsid w:val="30D8B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CF6CB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E5F59C-5FD1-4577-9DF5-F9B2933ABC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15D29-EBC7-48BA-9222-0B034C62D6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61158C-A79F-40CE-9ADD-966D297AEF8B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3</revision>
  <dcterms:created xsi:type="dcterms:W3CDTF">2026-05-19T23:58:00.0000000Z</dcterms:created>
  <dcterms:modified xsi:type="dcterms:W3CDTF">2026-05-29T03:17:56.0410304Z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