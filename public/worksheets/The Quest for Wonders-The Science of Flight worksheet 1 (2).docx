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6375" w:rsidRDefault="00395A4D" w14:paraId="5D718ECB" w14:textId="489B2CE0">
      <w:pPr>
        <w:pStyle w:val="Heading1"/>
        <w:jc w:val="center"/>
      </w:pPr>
      <w:r>
        <w:t xml:space="preserve">The Quest for Wonders: </w:t>
      </w:r>
      <w:r w:rsidRPr="008A684D" w:rsidR="008A684D">
        <w:t>The Science of Flight</w:t>
      </w:r>
      <w:r w:rsidR="008A684D">
        <w:t>.</w:t>
      </w:r>
    </w:p>
    <w:p w:rsidR="00AD6375" w:rsidRDefault="00395A4D" w14:paraId="687FD9B6" w14:textId="0EE6D5BE">
      <w:pPr>
        <w:pStyle w:val="Heading2"/>
        <w:jc w:val="center"/>
      </w:pPr>
      <w:r w:rsidR="0F73F77A">
        <w:rPr/>
        <w:t>Reading Comprehension Worksheets</w:t>
      </w:r>
    </w:p>
    <w:p w:rsidR="00AD6375" w:rsidRDefault="00395A4D" w14:paraId="0BCFFE67" w14:textId="116FCD1A">
      <w:pPr>
        <w:jc w:val="center"/>
      </w:pPr>
      <w:r w:rsidR="4A772E63">
        <w:rPr/>
        <w:t>For 5–</w:t>
      </w:r>
      <w:r w:rsidR="66109549">
        <w:rPr/>
        <w:t>6-Year-Old</w:t>
      </w:r>
      <w:r w:rsidR="4A772E63">
        <w:rPr/>
        <w:t xml:space="preserve"> Children</w:t>
      </w:r>
    </w:p>
    <w:p w:rsidR="00AD6375" w:rsidRDefault="00395A4D" w14:paraId="455F5C61" w14:textId="77777777">
      <w:r>
        <w:br w:type="page"/>
      </w:r>
    </w:p>
    <w:p w:rsidR="00AD6375" w:rsidRDefault="00395A4D" w14:paraId="7667E075" w14:textId="77777777">
      <w:pPr>
        <w:pStyle w:val="Heading1"/>
      </w:pPr>
      <w:r>
        <w:t>Chapter 5 Worksheet – Rockets and Airplanes</w:t>
      </w:r>
    </w:p>
    <w:p w:rsidR="00AD6375" w:rsidRDefault="00395A4D" w14:paraId="0A1AE5F0" w14:textId="77777777">
      <w:r>
        <w:t>Student Name: ________________________</w:t>
      </w:r>
    </w:p>
    <w:p w:rsidR="00AD6375" w:rsidRDefault="00395A4D" w14:paraId="44F3DE5C" w14:textId="77777777">
      <w:r>
        <w:t>Date: ________________________</w:t>
      </w:r>
    </w:p>
    <w:p w:rsidR="00AD6375" w:rsidRDefault="00395A4D" w14:paraId="705AA168" w14:textId="77777777">
      <w:pPr>
        <w:pStyle w:val="Heading2"/>
      </w:pPr>
      <w:r>
        <w:t>Read and Listen</w:t>
      </w:r>
    </w:p>
    <w:p w:rsidR="00AD6375" w:rsidRDefault="00395A4D" w14:paraId="5FEEF9A8" w14:textId="77777777">
      <w:r>
        <w:t>Mia, Jake, Zeda, and Leo traveled beyond the sky to a giant rocket launch pad. Kee taught them that airplanes need air to fly, but rockets carry their own oxygen and fuel into space.</w:t>
      </w:r>
    </w:p>
    <w:p w:rsidR="00AD6375" w:rsidRDefault="00395A4D" w14:paraId="6DEC8B01" w14:textId="77777777">
      <w:pPr>
        <w:pStyle w:val="Heading2"/>
      </w:pPr>
      <w:r>
        <w:t>Part 1 – Circle the Correct Answer</w:t>
      </w:r>
    </w:p>
    <w:p w:rsidR="00AD6375" w:rsidRDefault="00395A4D" w14:paraId="269D9190" w14:textId="77777777">
      <w:r>
        <w:t>1. Where did the kids travel?</w:t>
      </w:r>
    </w:p>
    <w:p w:rsidR="00AD6375" w:rsidRDefault="00395A4D" w14:paraId="05E5FFE2" w14:textId="77777777">
      <w:pPr>
        <w:pStyle w:val="ListBullet"/>
      </w:pPr>
      <w:r>
        <w:t>☐</w:t>
      </w:r>
      <w:r>
        <w:t xml:space="preserve"> A farm</w:t>
      </w:r>
    </w:p>
    <w:p w:rsidR="00AD6375" w:rsidRDefault="00395A4D" w14:paraId="639627EA" w14:textId="77777777">
      <w:pPr>
        <w:pStyle w:val="ListBullet"/>
      </w:pPr>
      <w:r>
        <w:t>☐</w:t>
      </w:r>
      <w:r>
        <w:t xml:space="preserve"> Space center</w:t>
      </w:r>
    </w:p>
    <w:p w:rsidR="00AD6375" w:rsidRDefault="00395A4D" w14:paraId="1286194C" w14:textId="77777777">
      <w:pPr>
        <w:pStyle w:val="ListBullet"/>
      </w:pPr>
      <w:r>
        <w:t>☐</w:t>
      </w:r>
      <w:r>
        <w:t xml:space="preserve"> Museum</w:t>
      </w:r>
    </w:p>
    <w:p w:rsidR="00AD6375" w:rsidRDefault="00395A4D" w14:paraId="3D85318E" w14:textId="77777777">
      <w:r>
        <w:t>2. What vehicle did they see?</w:t>
      </w:r>
    </w:p>
    <w:p w:rsidR="00AD6375" w:rsidRDefault="00395A4D" w14:paraId="39CAF039" w14:textId="77777777">
      <w:pPr>
        <w:pStyle w:val="ListBullet"/>
      </w:pPr>
      <w:r>
        <w:t>☐</w:t>
      </w:r>
      <w:r>
        <w:t xml:space="preserve"> Boat</w:t>
      </w:r>
    </w:p>
    <w:p w:rsidR="00AD6375" w:rsidRDefault="00395A4D" w14:paraId="396E9A2B" w14:textId="77777777">
      <w:pPr>
        <w:pStyle w:val="ListBullet"/>
      </w:pPr>
      <w:r>
        <w:t>☐</w:t>
      </w:r>
      <w:r>
        <w:t xml:space="preserve"> Rocket</w:t>
      </w:r>
    </w:p>
    <w:p w:rsidR="00AD6375" w:rsidRDefault="00395A4D" w14:paraId="631D26D4" w14:textId="77777777">
      <w:pPr>
        <w:pStyle w:val="ListBullet"/>
      </w:pPr>
      <w:r>
        <w:t>☐</w:t>
      </w:r>
      <w:r>
        <w:t xml:space="preserve"> Train</w:t>
      </w:r>
    </w:p>
    <w:p w:rsidR="00AD6375" w:rsidRDefault="00395A4D" w14:paraId="70679098" w14:textId="77777777">
      <w:r>
        <w:t>3. Do rockets need air to fly in space?</w:t>
      </w:r>
    </w:p>
    <w:p w:rsidR="00AD6375" w:rsidRDefault="00395A4D" w14:paraId="5023018B" w14:textId="77777777">
      <w:pPr>
        <w:pStyle w:val="ListBullet"/>
      </w:pPr>
      <w:r>
        <w:t>☐</w:t>
      </w:r>
      <w:r>
        <w:t xml:space="preserve"> Yes</w:t>
      </w:r>
    </w:p>
    <w:p w:rsidR="00AD6375" w:rsidRDefault="00395A4D" w14:paraId="69FF01BE" w14:textId="77777777">
      <w:pPr>
        <w:pStyle w:val="ListBullet"/>
      </w:pPr>
      <w:r>
        <w:t>☐</w:t>
      </w:r>
      <w:r>
        <w:t xml:space="preserve"> No</w:t>
      </w:r>
    </w:p>
    <w:p w:rsidR="00AD6375" w:rsidRDefault="00395A4D" w14:paraId="76F2C477" w14:textId="77777777">
      <w:r>
        <w:t>4. What helps rockets go up?</w:t>
      </w:r>
    </w:p>
    <w:p w:rsidR="00AD6375" w:rsidRDefault="00395A4D" w14:paraId="5A67FF64" w14:textId="77777777">
      <w:pPr>
        <w:pStyle w:val="ListBullet"/>
      </w:pPr>
      <w:r>
        <w:t>☐</w:t>
      </w:r>
      <w:r>
        <w:t xml:space="preserve"> Lift</w:t>
      </w:r>
    </w:p>
    <w:p w:rsidR="00AD6375" w:rsidRDefault="00395A4D" w14:paraId="62BD8A66" w14:textId="77777777">
      <w:pPr>
        <w:pStyle w:val="ListBullet"/>
      </w:pPr>
      <w:r>
        <w:t>☐</w:t>
      </w:r>
      <w:r>
        <w:t xml:space="preserve"> Thrust</w:t>
      </w:r>
    </w:p>
    <w:p w:rsidR="00AD6375" w:rsidRDefault="00395A4D" w14:paraId="1C735A8D" w14:textId="77777777">
      <w:pPr>
        <w:pStyle w:val="ListBullet"/>
      </w:pPr>
      <w:r>
        <w:t>☐</w:t>
      </w:r>
      <w:r>
        <w:t xml:space="preserve"> Rain</w:t>
      </w:r>
    </w:p>
    <w:p w:rsidR="00AD6375" w:rsidRDefault="00395A4D" w14:paraId="1065917E" w14:textId="77777777">
      <w:r>
        <w:t>5. What do rockets carry with them?</w:t>
      </w:r>
    </w:p>
    <w:p w:rsidR="00AD6375" w:rsidRDefault="00395A4D" w14:paraId="238B4014" w14:textId="77777777">
      <w:pPr>
        <w:pStyle w:val="ListBullet"/>
      </w:pPr>
      <w:r>
        <w:t>☐</w:t>
      </w:r>
      <w:r>
        <w:t xml:space="preserve"> Fuel and oxygen</w:t>
      </w:r>
    </w:p>
    <w:p w:rsidR="00AD6375" w:rsidRDefault="00395A4D" w14:paraId="302606AC" w14:textId="77777777">
      <w:pPr>
        <w:pStyle w:val="ListBullet"/>
      </w:pPr>
      <w:r>
        <w:t>☐</w:t>
      </w:r>
      <w:r>
        <w:t xml:space="preserve"> Clouds</w:t>
      </w:r>
    </w:p>
    <w:p w:rsidR="00AD6375" w:rsidRDefault="00395A4D" w14:paraId="3DDAD24C" w14:textId="77777777">
      <w:pPr>
        <w:pStyle w:val="ListBullet"/>
      </w:pPr>
      <w:r>
        <w:t>☐</w:t>
      </w:r>
      <w:r>
        <w:t xml:space="preserve"> Birds</w:t>
      </w:r>
    </w:p>
    <w:p w:rsidR="00AD6375" w:rsidRDefault="00395A4D" w14:paraId="0EC270F9" w14:textId="77777777">
      <w:pPr>
        <w:pStyle w:val="Heading2"/>
      </w:pPr>
      <w:r>
        <w:t>Part 2 – Match the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4426BC04" w14:textId="77777777">
        <w:tc>
          <w:tcPr>
            <w:tcW w:w="4320" w:type="dxa"/>
          </w:tcPr>
          <w:p w:rsidR="00AD6375" w:rsidRDefault="00395A4D" w14:paraId="5474BF3F" w14:textId="77777777">
            <w:r>
              <w:t>Vehicle</w:t>
            </w:r>
          </w:p>
        </w:tc>
        <w:tc>
          <w:tcPr>
            <w:tcW w:w="4320" w:type="dxa"/>
          </w:tcPr>
          <w:p w:rsidR="00AD6375" w:rsidRDefault="00395A4D" w14:paraId="1DD9B5F8" w14:textId="77777777">
            <w:r>
              <w:t>How It Flies</w:t>
            </w:r>
          </w:p>
        </w:tc>
      </w:tr>
      <w:tr w:rsidR="00AD6375" w14:paraId="714D8423" w14:textId="77777777">
        <w:tc>
          <w:tcPr>
            <w:tcW w:w="4320" w:type="dxa"/>
          </w:tcPr>
          <w:p w:rsidR="00AD6375" w:rsidRDefault="00395A4D" w14:paraId="1D07C5E3" w14:textId="77777777">
            <w:r>
              <w:t>Airplane</w:t>
            </w:r>
          </w:p>
        </w:tc>
        <w:tc>
          <w:tcPr>
            <w:tcW w:w="4320" w:type="dxa"/>
          </w:tcPr>
          <w:p w:rsidR="00AD6375" w:rsidRDefault="00395A4D" w14:paraId="4E3F6689" w14:textId="77777777">
            <w:r>
              <w:t>Uses air and wings</w:t>
            </w:r>
          </w:p>
        </w:tc>
      </w:tr>
      <w:tr w:rsidR="00AD6375" w14:paraId="61242134" w14:textId="77777777">
        <w:tc>
          <w:tcPr>
            <w:tcW w:w="4320" w:type="dxa"/>
          </w:tcPr>
          <w:p w:rsidR="00AD6375" w:rsidRDefault="00395A4D" w14:paraId="45D321E9" w14:textId="77777777">
            <w:r>
              <w:t>Rocket</w:t>
            </w:r>
          </w:p>
        </w:tc>
        <w:tc>
          <w:tcPr>
            <w:tcW w:w="4320" w:type="dxa"/>
          </w:tcPr>
          <w:p w:rsidR="00AD6375" w:rsidRDefault="00395A4D" w14:paraId="4FC8B066" w14:textId="77777777">
            <w:r>
              <w:t>Uses powerful Thrust</w:t>
            </w:r>
          </w:p>
        </w:tc>
      </w:tr>
    </w:tbl>
    <w:p w:rsidR="00AD6375" w:rsidRDefault="00395A4D" w14:paraId="421AB42A" w14:textId="77777777">
      <w:pPr>
        <w:pStyle w:val="Heading2"/>
      </w:pPr>
      <w:r>
        <w:t>Part 3 – Fill in the Blank</w:t>
      </w:r>
    </w:p>
    <w:p w:rsidR="00AD6375" w:rsidRDefault="00395A4D" w14:paraId="157E74CB" w14:textId="77777777">
      <w:r>
        <w:t>1. Rockets fly in ____________.</w:t>
      </w:r>
    </w:p>
    <w:p w:rsidR="00AD6375" w:rsidRDefault="00395A4D" w14:paraId="2F5358CD" w14:textId="77777777">
      <w:pPr>
        <w:pStyle w:val="ListBullet"/>
      </w:pPr>
      <w:r>
        <w:t>☐</w:t>
      </w:r>
      <w:r>
        <w:t xml:space="preserve"> space</w:t>
      </w:r>
    </w:p>
    <w:p w:rsidR="00AD6375" w:rsidRDefault="00395A4D" w14:paraId="2B828E22" w14:textId="77777777">
      <w:pPr>
        <w:pStyle w:val="ListBullet"/>
      </w:pPr>
      <w:r>
        <w:t>☐</w:t>
      </w:r>
      <w:r>
        <w:t xml:space="preserve"> water</w:t>
      </w:r>
    </w:p>
    <w:p w:rsidR="00AD6375" w:rsidRDefault="00395A4D" w14:paraId="4A938A23" w14:textId="77777777">
      <w:pPr>
        <w:pStyle w:val="ListBullet"/>
      </w:pPr>
      <w:r>
        <w:t>☐</w:t>
      </w:r>
      <w:r>
        <w:t xml:space="preserve"> forest</w:t>
      </w:r>
    </w:p>
    <w:p w:rsidR="00AD6375" w:rsidRDefault="00395A4D" w14:paraId="19274E1D" w14:textId="77777777">
      <w:r>
        <w:t>2. Airplanes need ____________ to create Lift.</w:t>
      </w:r>
    </w:p>
    <w:p w:rsidR="00AD6375" w:rsidRDefault="00395A4D" w14:paraId="13EC6982" w14:textId="77777777">
      <w:pPr>
        <w:pStyle w:val="ListBullet"/>
      </w:pPr>
      <w:r>
        <w:t>☐</w:t>
      </w:r>
      <w:r>
        <w:t xml:space="preserve"> air</w:t>
      </w:r>
    </w:p>
    <w:p w:rsidR="00AD6375" w:rsidRDefault="00395A4D" w14:paraId="6F9851D4" w14:textId="77777777">
      <w:pPr>
        <w:pStyle w:val="ListBullet"/>
      </w:pPr>
      <w:r>
        <w:t>☐</w:t>
      </w:r>
      <w:r>
        <w:t xml:space="preserve"> sand</w:t>
      </w:r>
    </w:p>
    <w:p w:rsidR="00AD6375" w:rsidRDefault="00395A4D" w14:paraId="4188154C" w14:textId="77777777">
      <w:pPr>
        <w:pStyle w:val="ListBullet"/>
      </w:pPr>
      <w:r>
        <w:t>☐</w:t>
      </w:r>
      <w:r>
        <w:t xml:space="preserve"> snow</w:t>
      </w:r>
    </w:p>
    <w:p w:rsidR="00AD6375" w:rsidRDefault="00395A4D" w14:paraId="1CA5D203" w14:textId="77777777">
      <w:r>
        <w:t>3. Rockets push fire ____________ to go up.</w:t>
      </w:r>
    </w:p>
    <w:p w:rsidR="00AD6375" w:rsidRDefault="00395A4D" w14:paraId="207688EB" w14:textId="77777777">
      <w:pPr>
        <w:pStyle w:val="ListBullet"/>
      </w:pPr>
      <w:r>
        <w:t>☐</w:t>
      </w:r>
      <w:r>
        <w:t xml:space="preserve"> down</w:t>
      </w:r>
    </w:p>
    <w:p w:rsidR="00AD6375" w:rsidRDefault="00395A4D" w14:paraId="7E6F7250" w14:textId="77777777">
      <w:pPr>
        <w:pStyle w:val="ListBullet"/>
      </w:pPr>
      <w:r>
        <w:t>☐</w:t>
      </w:r>
      <w:r>
        <w:t xml:space="preserve"> sideways</w:t>
      </w:r>
    </w:p>
    <w:p w:rsidR="00AD6375" w:rsidRDefault="00395A4D" w14:paraId="14816A31" w14:textId="77777777">
      <w:pPr>
        <w:pStyle w:val="ListBullet"/>
      </w:pPr>
      <w:r>
        <w:t>☐</w:t>
      </w:r>
      <w:r>
        <w:t xml:space="preserve"> backward</w:t>
      </w:r>
    </w:p>
    <w:p w:rsidR="00AD6375" w:rsidRDefault="00395A4D" w14:paraId="43D3887B" w14:textId="77777777">
      <w:pPr>
        <w:pStyle w:val="Heading2"/>
      </w:pPr>
      <w:r>
        <w:t>Part 4 – Story Order</w:t>
      </w:r>
    </w:p>
    <w:p w:rsidR="00AD6375" w:rsidRDefault="00395A4D" w14:paraId="2527B6BE" w14:textId="77777777">
      <w:r>
        <w:t>☐</w:t>
      </w:r>
      <w:r>
        <w:t xml:space="preserve"> The watches glowed brightly.</w:t>
      </w:r>
    </w:p>
    <w:p w:rsidR="00AD6375" w:rsidRDefault="00395A4D" w14:paraId="7F9A6B9D" w14:textId="77777777">
      <w:r>
        <w:t>☐</w:t>
      </w:r>
      <w:r>
        <w:t xml:space="preserve"> The kids traveled beyond the sky.</w:t>
      </w:r>
    </w:p>
    <w:p w:rsidR="00AD6375" w:rsidRDefault="00395A4D" w14:paraId="621F6902" w14:textId="77777777">
      <w:r>
        <w:t>☐</w:t>
      </w:r>
      <w:r>
        <w:t xml:space="preserve"> They arrived at a rocket launch pad.</w:t>
      </w:r>
    </w:p>
    <w:p w:rsidR="00AD6375" w:rsidRDefault="00395A4D" w14:paraId="6A0C5F0B" w14:textId="77777777">
      <w:r>
        <w:t>☐</w:t>
      </w:r>
      <w:r>
        <w:t xml:space="preserve"> Kee explained how rockets work.</w:t>
      </w:r>
    </w:p>
    <w:p w:rsidR="00AD6375" w:rsidRDefault="00395A4D" w14:paraId="77A729B8" w14:textId="77777777">
      <w:r>
        <w:t>☐</w:t>
      </w:r>
      <w:r>
        <w:t xml:space="preserve"> The countdown began.</w:t>
      </w:r>
    </w:p>
    <w:p w:rsidR="00AD6375" w:rsidRDefault="00395A4D" w14:paraId="62F87A4B" w14:textId="77777777">
      <w:pPr>
        <w:pStyle w:val="Heading2"/>
      </w:pPr>
      <w:r>
        <w:t>Part 5 – True or False</w:t>
      </w:r>
    </w:p>
    <w:p w:rsidR="00AD6375" w:rsidRDefault="00395A4D" w14:paraId="71787239" w14:textId="77777777">
      <w:r>
        <w:t>Rockets use wings like airplanes.</w:t>
      </w:r>
    </w:p>
    <w:p w:rsidR="00AD6375" w:rsidRDefault="00395A4D" w14:paraId="34C2F2E3" w14:textId="77777777">
      <w:r>
        <w:t>☐</w:t>
      </w:r>
      <w:r>
        <w:t xml:space="preserve"> True      ☐ False</w:t>
      </w:r>
    </w:p>
    <w:p w:rsidR="00AD6375" w:rsidRDefault="00395A4D" w14:paraId="35ECC3CF" w14:textId="77777777">
      <w:r>
        <w:t>Space has no air.</w:t>
      </w:r>
    </w:p>
    <w:p w:rsidR="00AD6375" w:rsidRDefault="00395A4D" w14:paraId="5720B1C4" w14:textId="77777777">
      <w:r>
        <w:t>☐</w:t>
      </w:r>
      <w:r>
        <w:t xml:space="preserve"> True      ☐ False</w:t>
      </w:r>
    </w:p>
    <w:p w:rsidR="00AD6375" w:rsidRDefault="00395A4D" w14:paraId="1C5096AE" w14:textId="77777777">
      <w:r>
        <w:t>Rockets use Thrust to fly upward.</w:t>
      </w:r>
    </w:p>
    <w:p w:rsidR="00AD6375" w:rsidRDefault="00395A4D" w14:paraId="5AB148F5" w14:textId="77777777">
      <w:r>
        <w:t>☐</w:t>
      </w:r>
      <w:r>
        <w:t xml:space="preserve"> True      ☐ False</w:t>
      </w:r>
    </w:p>
    <w:p w:rsidR="00AD6375" w:rsidRDefault="00395A4D" w14:paraId="325AEE99" w14:textId="77777777">
      <w:r>
        <w:br w:type="page"/>
      </w:r>
    </w:p>
    <w:p w:rsidR="00AD6375" w:rsidRDefault="00395A4D" w14:paraId="6580266B" w14:textId="77777777">
      <w:pPr>
        <w:pStyle w:val="Heading1"/>
      </w:pPr>
      <w:r>
        <w:t>Chapter 6 Worksheet – The Perfect Launch</w:t>
      </w:r>
    </w:p>
    <w:p w:rsidR="00AD6375" w:rsidRDefault="00395A4D" w14:paraId="004EB19D" w14:textId="77777777">
      <w:r>
        <w:t>Student Name: ________________________</w:t>
      </w:r>
    </w:p>
    <w:p w:rsidR="00AD6375" w:rsidRDefault="00395A4D" w14:paraId="6600863C" w14:textId="77777777">
      <w:r>
        <w:t>Date: ________________________</w:t>
      </w:r>
    </w:p>
    <w:p w:rsidR="00AD6375" w:rsidP="008A684D" w:rsidRDefault="00395A4D" w14:paraId="37D952CE" w14:textId="7109C1F4">
      <w:pPr>
        <w:pStyle w:val="ListBullet"/>
        <w:numPr>
          <w:ilvl w:val="0"/>
          <w:numId w:val="0"/>
        </w:numPr>
        <w:ind w:left="360"/>
      </w:pPr>
      <w:r>
        <w:t>.</w:t>
      </w:r>
    </w:p>
    <w:p w:rsidR="00AD6375" w:rsidRDefault="00395A4D" w14:paraId="274A7843" w14:textId="77777777">
      <w:pPr>
        <w:pStyle w:val="Heading2"/>
      </w:pPr>
      <w:r>
        <w:t>Read and Listen</w:t>
      </w:r>
    </w:p>
    <w:p w:rsidR="00AD6375" w:rsidRDefault="00395A4D" w14:paraId="6EF46A7E" w14:textId="77777777">
      <w:r>
        <w:t>The rocket prepared for launch. The engines roared loudly as the rocket built enough Thrust to beat gravity and fly into space.</w:t>
      </w:r>
    </w:p>
    <w:p w:rsidR="00AD6375" w:rsidRDefault="00395A4D" w14:paraId="31A660E8" w14:textId="77777777">
      <w:pPr>
        <w:pStyle w:val="Heading2"/>
      </w:pPr>
      <w:r>
        <w:t>Part 1 – Circle the Correct Answer</w:t>
      </w:r>
    </w:p>
    <w:p w:rsidR="00AD6375" w:rsidRDefault="00395A4D" w14:paraId="56E064F1" w14:textId="77777777">
      <w:r>
        <w:t>1. What happened during ignition?</w:t>
      </w:r>
    </w:p>
    <w:p w:rsidR="00AD6375" w:rsidRDefault="00395A4D" w14:paraId="798D6862" w14:textId="77777777">
      <w:pPr>
        <w:pStyle w:val="ListBullet"/>
      </w:pPr>
      <w:r>
        <w:t>☐</w:t>
      </w:r>
      <w:r>
        <w:t xml:space="preserve"> The rocket exploded into fire and light</w:t>
      </w:r>
    </w:p>
    <w:p w:rsidR="00AD6375" w:rsidRDefault="00395A4D" w14:paraId="40EA7AF3" w14:textId="77777777">
      <w:pPr>
        <w:pStyle w:val="ListBullet"/>
      </w:pPr>
      <w:r>
        <w:t>☐</w:t>
      </w:r>
      <w:r>
        <w:t xml:space="preserve"> The rocket disappeared</w:t>
      </w:r>
    </w:p>
    <w:p w:rsidR="00AD6375" w:rsidRDefault="00395A4D" w14:paraId="7E7BA626" w14:textId="77777777">
      <w:pPr>
        <w:pStyle w:val="ListBullet"/>
      </w:pPr>
      <w:r>
        <w:t>☐</w:t>
      </w:r>
      <w:r>
        <w:t xml:space="preserve"> The rocket turned off</w:t>
      </w:r>
    </w:p>
    <w:p w:rsidR="00AD6375" w:rsidRDefault="00395A4D" w14:paraId="68A1F2E4" w14:textId="77777777">
      <w:r>
        <w:t>2. What force fought against the rocket?</w:t>
      </w:r>
    </w:p>
    <w:p w:rsidR="00AD6375" w:rsidRDefault="00395A4D" w14:paraId="27F01508" w14:textId="77777777">
      <w:pPr>
        <w:pStyle w:val="ListBullet"/>
      </w:pPr>
      <w:r>
        <w:t>☐</w:t>
      </w:r>
      <w:r>
        <w:t xml:space="preserve"> Gravity</w:t>
      </w:r>
    </w:p>
    <w:p w:rsidR="00AD6375" w:rsidRDefault="00395A4D" w14:paraId="4063A594" w14:textId="77777777">
      <w:pPr>
        <w:pStyle w:val="ListBullet"/>
      </w:pPr>
      <w:r>
        <w:t>☐</w:t>
      </w:r>
      <w:r>
        <w:t xml:space="preserve"> Snow</w:t>
      </w:r>
    </w:p>
    <w:p w:rsidR="00AD6375" w:rsidRDefault="00395A4D" w14:paraId="49D3F828" w14:textId="77777777">
      <w:pPr>
        <w:pStyle w:val="ListBullet"/>
      </w:pPr>
      <w:r>
        <w:t>☐</w:t>
      </w:r>
      <w:r>
        <w:t xml:space="preserve"> Rain</w:t>
      </w:r>
    </w:p>
    <w:p w:rsidR="00AD6375" w:rsidRDefault="00395A4D" w14:paraId="63E3E4C1" w14:textId="77777777">
      <w:r>
        <w:t>3. What helped the rocket rise?</w:t>
      </w:r>
    </w:p>
    <w:p w:rsidR="00AD6375" w:rsidRDefault="00395A4D" w14:paraId="38CBB23B" w14:textId="77777777">
      <w:pPr>
        <w:pStyle w:val="ListBullet"/>
      </w:pPr>
      <w:r>
        <w:t>☐</w:t>
      </w:r>
      <w:r>
        <w:t xml:space="preserve"> Thrust</w:t>
      </w:r>
    </w:p>
    <w:p w:rsidR="00AD6375" w:rsidRDefault="00395A4D" w14:paraId="79814D68" w14:textId="77777777">
      <w:pPr>
        <w:pStyle w:val="ListBullet"/>
      </w:pPr>
      <w:r>
        <w:t>☐</w:t>
      </w:r>
      <w:r>
        <w:t xml:space="preserve"> Lift from wings</w:t>
      </w:r>
    </w:p>
    <w:p w:rsidR="00AD6375" w:rsidRDefault="00395A4D" w14:paraId="70839606" w14:textId="77777777">
      <w:pPr>
        <w:pStyle w:val="ListBullet"/>
      </w:pPr>
      <w:r>
        <w:t>☐</w:t>
      </w:r>
      <w:r>
        <w:t xml:space="preserve"> Wind</w:t>
      </w:r>
    </w:p>
    <w:p w:rsidR="00AD6375" w:rsidRDefault="00395A4D" w14:paraId="031F5F24" w14:textId="77777777">
      <w:r>
        <w:t>4. Did the rocket glide like an airplane?</w:t>
      </w:r>
    </w:p>
    <w:p w:rsidR="00AD6375" w:rsidRDefault="00395A4D" w14:paraId="65919E66" w14:textId="77777777">
      <w:pPr>
        <w:pStyle w:val="ListBullet"/>
      </w:pPr>
      <w:r>
        <w:t>☐</w:t>
      </w:r>
      <w:r>
        <w:t xml:space="preserve"> Yes</w:t>
      </w:r>
    </w:p>
    <w:p w:rsidR="00AD6375" w:rsidRDefault="00395A4D" w14:paraId="1E76A359" w14:textId="77777777">
      <w:pPr>
        <w:pStyle w:val="ListBullet"/>
      </w:pPr>
      <w:r>
        <w:t>☐</w:t>
      </w:r>
      <w:r>
        <w:t xml:space="preserve"> No</w:t>
      </w:r>
    </w:p>
    <w:p w:rsidR="00AD6375" w:rsidRDefault="00395A4D" w14:paraId="48655437" w14:textId="77777777">
      <w:r>
        <w:t>5. Where was the rocket going?</w:t>
      </w:r>
    </w:p>
    <w:p w:rsidR="00AD6375" w:rsidRDefault="00395A4D" w14:paraId="725C955F" w14:textId="77777777">
      <w:pPr>
        <w:pStyle w:val="ListBullet"/>
      </w:pPr>
      <w:r>
        <w:t>☐</w:t>
      </w:r>
      <w:r>
        <w:t xml:space="preserve"> Underwater</w:t>
      </w:r>
    </w:p>
    <w:p w:rsidR="00AD6375" w:rsidRDefault="00395A4D" w14:paraId="64DB6415" w14:textId="77777777">
      <w:pPr>
        <w:pStyle w:val="ListBullet"/>
      </w:pPr>
      <w:r>
        <w:t>☐</w:t>
      </w:r>
      <w:r>
        <w:t xml:space="preserve"> Into space</w:t>
      </w:r>
    </w:p>
    <w:p w:rsidR="00AD6375" w:rsidRDefault="00395A4D" w14:paraId="4F9B5C29" w14:textId="77777777">
      <w:pPr>
        <w:pStyle w:val="ListBullet"/>
      </w:pPr>
      <w:r>
        <w:t>☐</w:t>
      </w:r>
      <w:r>
        <w:t xml:space="preserve"> Into a cave</w:t>
      </w:r>
    </w:p>
    <w:p w:rsidR="00AD6375" w:rsidRDefault="00395A4D" w14:paraId="162B6544" w14:textId="77777777">
      <w:pPr>
        <w:pStyle w:val="Heading2"/>
      </w:pPr>
      <w:r>
        <w:t>Part 2 – Beginning, Middle, End</w:t>
      </w:r>
    </w:p>
    <w:p w:rsidR="00AD6375" w:rsidRDefault="00395A4D" w14:paraId="19D8A96A" w14:textId="77777777">
      <w:r>
        <w:t>Beginning: The rocket started the ____________________.</w:t>
      </w:r>
    </w:p>
    <w:p w:rsidR="00AD6375" w:rsidRDefault="00395A4D" w14:paraId="27E7F477" w14:textId="77777777">
      <w:r>
        <w:t>Middle: The rocket built enough ____________________.</w:t>
      </w:r>
    </w:p>
    <w:p w:rsidR="00AD6375" w:rsidRDefault="00395A4D" w14:paraId="089A5279" w14:textId="77777777">
      <w:r>
        <w:t>End: The rocket flew into ____________________.</w:t>
      </w:r>
    </w:p>
    <w:p w:rsidR="00AD6375" w:rsidRDefault="00395A4D" w14:paraId="235AAC3F" w14:textId="77777777">
      <w:pPr>
        <w:pStyle w:val="Heading2"/>
      </w:pPr>
      <w:r>
        <w:t>Part 3 – Match the 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23F7A371" w14:textId="77777777">
        <w:tc>
          <w:tcPr>
            <w:tcW w:w="4320" w:type="dxa"/>
          </w:tcPr>
          <w:p w:rsidR="00AD6375" w:rsidRDefault="00395A4D" w14:paraId="688EC0E1" w14:textId="77777777">
            <w:r>
              <w:t>Force</w:t>
            </w:r>
          </w:p>
        </w:tc>
        <w:tc>
          <w:tcPr>
            <w:tcW w:w="4320" w:type="dxa"/>
          </w:tcPr>
          <w:p w:rsidR="00AD6375" w:rsidRDefault="00395A4D" w14:paraId="478A6954" w14:textId="77777777">
            <w:r>
              <w:t>What It Did</w:t>
            </w:r>
          </w:p>
        </w:tc>
      </w:tr>
      <w:tr w:rsidR="00AD6375" w14:paraId="40BE2493" w14:textId="77777777">
        <w:tc>
          <w:tcPr>
            <w:tcW w:w="4320" w:type="dxa"/>
          </w:tcPr>
          <w:p w:rsidR="00AD6375" w:rsidRDefault="00395A4D" w14:paraId="6E45FD6A" w14:textId="77777777">
            <w:r>
              <w:t>Gravity</w:t>
            </w:r>
          </w:p>
        </w:tc>
        <w:tc>
          <w:tcPr>
            <w:tcW w:w="4320" w:type="dxa"/>
          </w:tcPr>
          <w:p w:rsidR="00AD6375" w:rsidRDefault="00395A4D" w14:paraId="0E17C3C5" w14:textId="77777777">
            <w:r>
              <w:t>Pulled the rocket down</w:t>
            </w:r>
          </w:p>
        </w:tc>
      </w:tr>
      <w:tr w:rsidR="00AD6375" w14:paraId="5B2AFB5F" w14:textId="77777777">
        <w:tc>
          <w:tcPr>
            <w:tcW w:w="4320" w:type="dxa"/>
          </w:tcPr>
          <w:p w:rsidR="00AD6375" w:rsidRDefault="00395A4D" w14:paraId="598DE43B" w14:textId="77777777">
            <w:r>
              <w:t>Thrust</w:t>
            </w:r>
          </w:p>
        </w:tc>
        <w:tc>
          <w:tcPr>
            <w:tcW w:w="4320" w:type="dxa"/>
          </w:tcPr>
          <w:p w:rsidR="00AD6375" w:rsidRDefault="00395A4D" w14:paraId="33799A8E" w14:textId="77777777">
            <w:r>
              <w:t>Pushed the rocket up</w:t>
            </w:r>
          </w:p>
        </w:tc>
      </w:tr>
    </w:tbl>
    <w:p w:rsidR="00AD6375" w:rsidRDefault="00395A4D" w14:paraId="1AFA57C9" w14:textId="77777777">
      <w:pPr>
        <w:pStyle w:val="Heading2"/>
      </w:pPr>
      <w:r>
        <w:t>Part 4 – True or False</w:t>
      </w:r>
    </w:p>
    <w:p w:rsidR="00AD6375" w:rsidRDefault="00395A4D" w14:paraId="11067F8E" w14:textId="77777777">
      <w:r>
        <w:t>The rocket moved slowly at first.</w:t>
      </w:r>
    </w:p>
    <w:p w:rsidR="00AD6375" w:rsidRDefault="00395A4D" w14:paraId="415833A4" w14:textId="77777777">
      <w:r>
        <w:t>☐</w:t>
      </w:r>
      <w:r>
        <w:t xml:space="preserve"> True      ☐ False</w:t>
      </w:r>
    </w:p>
    <w:p w:rsidR="00AD6375" w:rsidRDefault="00395A4D" w14:paraId="6FC1F83C" w14:textId="77777777">
      <w:r>
        <w:t>Rockets glide through the air like airplanes.</w:t>
      </w:r>
    </w:p>
    <w:p w:rsidR="00AD6375" w:rsidRDefault="00395A4D" w14:paraId="7F5D17F2" w14:textId="77777777">
      <w:r>
        <w:t>☐</w:t>
      </w:r>
      <w:r>
        <w:t xml:space="preserve"> True      ☐ False</w:t>
      </w:r>
    </w:p>
    <w:p w:rsidR="00AD6375" w:rsidRDefault="00395A4D" w14:paraId="316C8C63" w14:textId="77777777">
      <w:r>
        <w:t>The rocket left a trail of smoke behind it.</w:t>
      </w:r>
    </w:p>
    <w:p w:rsidR="00AD6375" w:rsidRDefault="00395A4D" w14:paraId="2C5273FA" w14:textId="77777777">
      <w:r>
        <w:t>☐</w:t>
      </w:r>
      <w:r>
        <w:t xml:space="preserve"> True      ☐ False</w:t>
      </w:r>
    </w:p>
    <w:p w:rsidR="00AD6375" w:rsidRDefault="00395A4D" w14:paraId="723818A1" w14:textId="77777777">
      <w:pPr>
        <w:pStyle w:val="Heading2"/>
      </w:pPr>
      <w:r>
        <w:t>Part 5 – Vocabulary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6375" w14:paraId="7AEFAC7B" w14:textId="77777777">
        <w:tc>
          <w:tcPr>
            <w:tcW w:w="4320" w:type="dxa"/>
          </w:tcPr>
          <w:p w:rsidR="00AD6375" w:rsidRDefault="00395A4D" w14:paraId="6D15DE62" w14:textId="77777777">
            <w:r>
              <w:t>Word</w:t>
            </w:r>
          </w:p>
        </w:tc>
        <w:tc>
          <w:tcPr>
            <w:tcW w:w="4320" w:type="dxa"/>
          </w:tcPr>
          <w:p w:rsidR="00AD6375" w:rsidRDefault="00395A4D" w14:paraId="7B014637" w14:textId="77777777">
            <w:r>
              <w:t>Meaning</w:t>
            </w:r>
          </w:p>
        </w:tc>
      </w:tr>
      <w:tr w:rsidR="00AD6375" w14:paraId="1597DB18" w14:textId="77777777">
        <w:tc>
          <w:tcPr>
            <w:tcW w:w="4320" w:type="dxa"/>
          </w:tcPr>
          <w:p w:rsidR="00AD6375" w:rsidRDefault="00395A4D" w14:paraId="57B8D84D" w14:textId="77777777">
            <w:r>
              <w:t>Rocket</w:t>
            </w:r>
          </w:p>
        </w:tc>
        <w:tc>
          <w:tcPr>
            <w:tcW w:w="4320" w:type="dxa"/>
          </w:tcPr>
          <w:p w:rsidR="00AD6375" w:rsidRDefault="00395A4D" w14:paraId="694EF848" w14:textId="77777777">
            <w:r>
              <w:t>A vehicle that flies into space</w:t>
            </w:r>
          </w:p>
        </w:tc>
      </w:tr>
      <w:tr w:rsidR="00AD6375" w14:paraId="0CE623BB" w14:textId="77777777">
        <w:tc>
          <w:tcPr>
            <w:tcW w:w="4320" w:type="dxa"/>
          </w:tcPr>
          <w:p w:rsidR="00AD6375" w:rsidRDefault="00395A4D" w14:paraId="7DBCE1A3" w14:textId="77777777">
            <w:r>
              <w:t>Ignition</w:t>
            </w:r>
          </w:p>
        </w:tc>
        <w:tc>
          <w:tcPr>
            <w:tcW w:w="4320" w:type="dxa"/>
          </w:tcPr>
          <w:p w:rsidR="00AD6375" w:rsidRDefault="00395A4D" w14:paraId="522913B7" w14:textId="77777777">
            <w:r>
              <w:t>Starting the rocket engines</w:t>
            </w:r>
          </w:p>
        </w:tc>
      </w:tr>
      <w:tr w:rsidR="00AD6375" w14:paraId="76821452" w14:textId="77777777">
        <w:tc>
          <w:tcPr>
            <w:tcW w:w="4320" w:type="dxa"/>
          </w:tcPr>
          <w:p w:rsidR="00AD6375" w:rsidRDefault="00395A4D" w14:paraId="73F58503" w14:textId="77777777">
            <w:r>
              <w:t>Gravity</w:t>
            </w:r>
          </w:p>
        </w:tc>
        <w:tc>
          <w:tcPr>
            <w:tcW w:w="4320" w:type="dxa"/>
          </w:tcPr>
          <w:p w:rsidR="00AD6375" w:rsidRDefault="00395A4D" w14:paraId="2CFCBA41" w14:textId="77777777">
            <w:r>
              <w:t>Force pulling things down</w:t>
            </w:r>
          </w:p>
        </w:tc>
      </w:tr>
      <w:tr w:rsidR="00AD6375" w14:paraId="4FA651C3" w14:textId="77777777">
        <w:tc>
          <w:tcPr>
            <w:tcW w:w="4320" w:type="dxa"/>
          </w:tcPr>
          <w:p w:rsidR="00AD6375" w:rsidRDefault="00395A4D" w14:paraId="77527D48" w14:textId="77777777">
            <w:r>
              <w:t>Launch</w:t>
            </w:r>
          </w:p>
        </w:tc>
        <w:tc>
          <w:tcPr>
            <w:tcW w:w="4320" w:type="dxa"/>
          </w:tcPr>
          <w:p w:rsidR="00AD6375" w:rsidRDefault="00395A4D" w14:paraId="329D17C9" w14:textId="77777777">
            <w:r>
              <w:t>Sending a rocket into space</w:t>
            </w:r>
          </w:p>
        </w:tc>
      </w:tr>
    </w:tbl>
    <w:p w:rsidR="00AD6375" w:rsidRDefault="00395A4D" w14:paraId="67EBF938" w14:textId="77777777">
      <w:pPr>
        <w:pStyle w:val="Heading2"/>
      </w:pPr>
      <w:r>
        <w:t>Bonus Activity</w:t>
      </w:r>
    </w:p>
    <w:p w:rsidR="00AD6375" w:rsidRDefault="00395A4D" w14:paraId="62C4BAF9" w14:textId="77777777">
      <w:r>
        <w:t>Would you like to travel to space? Why?</w:t>
      </w:r>
      <w:r>
        <w:br/>
      </w:r>
      <w:r>
        <w:br/>
      </w:r>
      <w:r>
        <w:t>______________________________________</w:t>
      </w:r>
      <w:r>
        <w:br/>
      </w:r>
      <w:r>
        <w:br/>
      </w:r>
      <w:r>
        <w:t>______________________________________</w:t>
      </w:r>
    </w:p>
    <w:sectPr w:rsidR="00AD637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6478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96050866">
    <w:abstractNumId w:val="8"/>
  </w:num>
  <w:num w:numId="2" w16cid:durableId="13196139">
    <w:abstractNumId w:val="6"/>
  </w:num>
  <w:num w:numId="3" w16cid:durableId="325978853">
    <w:abstractNumId w:val="5"/>
  </w:num>
  <w:num w:numId="4" w16cid:durableId="792333785">
    <w:abstractNumId w:val="4"/>
  </w:num>
  <w:num w:numId="5" w16cid:durableId="1467971822">
    <w:abstractNumId w:val="7"/>
  </w:num>
  <w:num w:numId="6" w16cid:durableId="1128669958">
    <w:abstractNumId w:val="3"/>
  </w:num>
  <w:num w:numId="7" w16cid:durableId="1650210940">
    <w:abstractNumId w:val="2"/>
  </w:num>
  <w:num w:numId="8" w16cid:durableId="228925717">
    <w:abstractNumId w:val="1"/>
  </w:num>
  <w:num w:numId="9" w16cid:durableId="19377818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A4D"/>
    <w:rsid w:val="008A684D"/>
    <w:rsid w:val="00AA1D8D"/>
    <w:rsid w:val="00AD6375"/>
    <w:rsid w:val="00B47730"/>
    <w:rsid w:val="00C14935"/>
    <w:rsid w:val="00CB0664"/>
    <w:rsid w:val="00FC693F"/>
    <w:rsid w:val="0F73F77A"/>
    <w:rsid w:val="3E7BF382"/>
    <w:rsid w:val="49A0B1CE"/>
    <w:rsid w:val="4A772E63"/>
    <w:rsid w:val="66109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E1019"/>
  <w14:defaultImageDpi w14:val="300"/>
  <w15:docId w15:val="{5F27BC01-8745-4A7B-9D1C-080C817A0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B08FAA0E91C14484DC46FEA8029E8B" ma:contentTypeVersion="6" ma:contentTypeDescription="Create a new document." ma:contentTypeScope="" ma:versionID="05ac01fbb3dbe4c554f52251fcfc4620">
  <xsd:schema xmlns:xsd="http://www.w3.org/2001/XMLSchema" xmlns:xs="http://www.w3.org/2001/XMLSchema" xmlns:p="http://schemas.microsoft.com/office/2006/metadata/properties" xmlns:ns3="d80410b0-b557-4546-890e-9925f6e5412d" targetNamespace="http://schemas.microsoft.com/office/2006/metadata/properties" ma:root="true" ma:fieldsID="6316a4b71cad1ba6bd90777bfd23e546" ns3:_="">
    <xsd:import namespace="d80410b0-b557-4546-890e-9925f6e541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410b0-b557-4546-890e-9925f6e541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410b0-b557-4546-890e-9925f6e5412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73B10A-7F4A-4222-9F65-31B9D2C2C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410b0-b557-4546-890e-9925f6e54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F8A9B-924D-400A-B1B0-8521002A46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160E51-77F4-40C9-978E-BEC74B0CC0C1}">
  <ds:schemaRefs>
    <ds:schemaRef ds:uri="http://schemas.microsoft.com/office/2006/metadata/properties"/>
    <ds:schemaRef ds:uri="http://schemas.microsoft.com/office/infopath/2007/PartnerControls"/>
    <ds:schemaRef ds:uri="d80410b0-b557-4546-890e-9925f6e541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rdavenport5</lastModifiedBy>
  <revision>4</revision>
  <dcterms:created xsi:type="dcterms:W3CDTF">2026-05-19T23:56:00.0000000Z</dcterms:created>
  <dcterms:modified xsi:type="dcterms:W3CDTF">2026-05-20T00:13:55.8001109Z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0x01010081B08FAA0E91C14484DC46FEA8029E8B</vt:lpwstr>
  </property>
</Properties>
</file>