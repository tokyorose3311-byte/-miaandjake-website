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00A5" w:rsidP="00D300A5" w:rsidRDefault="0060541E" w14:paraId="12B3060C" w14:textId="4C8AAC38">
      <w:pPr>
        <w:pStyle w:val="Heading1"/>
        <w:jc w:val="center"/>
      </w:pPr>
      <w:r w:rsidR="7D14EEBA">
        <w:rPr/>
        <w:t>The Quest for Wonders</w:t>
      </w:r>
      <w:r w:rsidR="10767BFA">
        <w:rPr/>
        <w:t>:</w:t>
      </w:r>
      <w:r w:rsidR="15640D0B">
        <w:rPr/>
        <w:t xml:space="preserve"> </w:t>
      </w:r>
      <w:r w:rsidR="15640D0B">
        <w:rPr/>
        <w:t>The</w:t>
      </w:r>
      <w:r w:rsidR="15640D0B">
        <w:rPr/>
        <w:t xml:space="preserve"> Science of Flight</w:t>
      </w:r>
      <w:r w:rsidR="15640D0B">
        <w:rPr/>
        <w:t xml:space="preserve"> </w:t>
      </w:r>
    </w:p>
    <w:p w:rsidR="007E0676" w:rsidP="00D300A5" w:rsidRDefault="0060541E" w14:paraId="2F24B96E" w14:textId="3BB3D95A">
      <w:pPr>
        <w:pStyle w:val="Heading1"/>
        <w:jc w:val="center"/>
      </w:pPr>
      <w:r>
        <w:t xml:space="preserve"> The Four Forces of Flight</w:t>
      </w:r>
    </w:p>
    <w:p w:rsidR="007E0676" w:rsidRDefault="0060541E" w14:paraId="2EEA8A94" w14:textId="7C457427">
      <w:pPr>
        <w:jc w:val="center"/>
      </w:pPr>
      <w:r w:rsidR="64E41AA1">
        <w:rPr/>
        <w:t>F</w:t>
      </w:r>
      <w:r w:rsidR="64E41AA1">
        <w:rPr/>
        <w:t>or 5–</w:t>
      </w:r>
      <w:r w:rsidR="751D32CA">
        <w:rPr/>
        <w:t xml:space="preserve">8  </w:t>
      </w:r>
      <w:r w:rsidR="678C395F">
        <w:rPr/>
        <w:t>Year-Old</w:t>
      </w:r>
      <w:r w:rsidR="64E41AA1">
        <w:rPr/>
        <w:t xml:space="preserve"> Children</w:t>
      </w:r>
    </w:p>
    <w:p w:rsidR="007E0676" w:rsidRDefault="0060541E" w14:paraId="76D30C88" w14:textId="77777777">
      <w:r>
        <w:t>Student Name: ________________________</w:t>
      </w:r>
    </w:p>
    <w:p w:rsidR="007E0676" w:rsidRDefault="0060541E" w14:paraId="1994A329" w14:textId="77777777">
      <w:r>
        <w:t>Date: ________________________</w:t>
      </w:r>
    </w:p>
    <w:p w:rsidR="007E0676" w:rsidRDefault="0060541E" w14:paraId="37423BEB" w14:textId="77777777">
      <w:pPr>
        <w:pStyle w:val="Heading2"/>
      </w:pPr>
      <w:r>
        <w:t>Read and Listen</w:t>
      </w:r>
    </w:p>
    <w:p w:rsidR="007E0676" w:rsidRDefault="0060541E" w14:paraId="0301702E" w14:textId="77777777">
      <w:r>
        <w:t>Kee taught Mia and Jake about the four forces of flight.</w:t>
      </w:r>
      <w:r>
        <w:br/>
      </w:r>
      <w:r>
        <w:br/>
      </w:r>
      <w:r>
        <w:t>Lift pushes the plane UP.</w:t>
      </w:r>
      <w:r>
        <w:br/>
      </w:r>
      <w:r>
        <w:t>Weight pulls the plane DOWN.</w:t>
      </w:r>
      <w:r>
        <w:br/>
      </w:r>
      <w:r>
        <w:t>Thrust pushes the plane FORWARD.</w:t>
      </w:r>
      <w:r>
        <w:br/>
      </w:r>
      <w:r>
        <w:t>Drag pushes BACK against the plane.</w:t>
      </w:r>
      <w:r>
        <w:br/>
      </w:r>
      <w:r>
        <w:br/>
      </w:r>
      <w:r>
        <w:t>Mia and Jake learned airplanes need balance to fly safely. Then they saw smoke coming from an airplane engine.</w:t>
      </w:r>
    </w:p>
    <w:p w:rsidR="007E0676" w:rsidRDefault="0060541E" w14:paraId="693944F6" w14:textId="77777777">
      <w:pPr>
        <w:pStyle w:val="Heading2"/>
      </w:pPr>
      <w:r>
        <w:t>Part 1 – Circle the Correct Answer</w:t>
      </w:r>
    </w:p>
    <w:p w:rsidR="007E0676" w:rsidRDefault="0060541E" w14:paraId="551790AC" w14:textId="77777777">
      <w:r>
        <w:t>1. Who taught Mia and Jake about flight?</w:t>
      </w:r>
    </w:p>
    <w:p w:rsidR="007E0676" w:rsidRDefault="0060541E" w14:paraId="0415F845" w14:textId="77777777">
      <w:pPr>
        <w:pStyle w:val="ListBullet"/>
      </w:pPr>
      <w:r>
        <w:t>☐</w:t>
      </w:r>
      <w:r>
        <w:t xml:space="preserve"> Leo</w:t>
      </w:r>
    </w:p>
    <w:p w:rsidR="007E0676" w:rsidRDefault="0060541E" w14:paraId="59E2241D" w14:textId="77777777">
      <w:pPr>
        <w:pStyle w:val="ListBullet"/>
      </w:pPr>
      <w:r>
        <w:t>☐</w:t>
      </w:r>
      <w:r>
        <w:t xml:space="preserve"> Kee</w:t>
      </w:r>
    </w:p>
    <w:p w:rsidR="007E0676" w:rsidRDefault="0060541E" w14:paraId="53905D74" w14:textId="77777777">
      <w:pPr>
        <w:pStyle w:val="ListBullet"/>
      </w:pPr>
      <w:r>
        <w:t>☐</w:t>
      </w:r>
      <w:r>
        <w:t xml:space="preserve"> Zara</w:t>
      </w:r>
    </w:p>
    <w:p w:rsidR="007E0676" w:rsidRDefault="0060541E" w14:paraId="645DFAB6" w14:textId="77777777">
      <w:r>
        <w:t>2. Which force pushes an airplane UP?</w:t>
      </w:r>
    </w:p>
    <w:p w:rsidR="007E0676" w:rsidRDefault="0060541E" w14:paraId="04681494" w14:textId="77777777">
      <w:pPr>
        <w:pStyle w:val="ListBullet"/>
      </w:pPr>
      <w:r>
        <w:t>☐</w:t>
      </w:r>
      <w:r>
        <w:t xml:space="preserve"> Drag</w:t>
      </w:r>
    </w:p>
    <w:p w:rsidR="007E0676" w:rsidRDefault="0060541E" w14:paraId="27EA19EE" w14:textId="77777777">
      <w:pPr>
        <w:pStyle w:val="ListBullet"/>
      </w:pPr>
      <w:r>
        <w:t>☐</w:t>
      </w:r>
      <w:r>
        <w:t xml:space="preserve"> Lift</w:t>
      </w:r>
    </w:p>
    <w:p w:rsidR="007E0676" w:rsidRDefault="0060541E" w14:paraId="5AF180B9" w14:textId="77777777">
      <w:pPr>
        <w:pStyle w:val="ListBullet"/>
      </w:pPr>
      <w:r>
        <w:t>☐</w:t>
      </w:r>
      <w:r>
        <w:t xml:space="preserve"> Weight</w:t>
      </w:r>
    </w:p>
    <w:p w:rsidR="007E0676" w:rsidRDefault="0060541E" w14:paraId="7DE41B0F" w14:textId="77777777">
      <w:r>
        <w:t>3. Which force pulls things DOWN?</w:t>
      </w:r>
    </w:p>
    <w:p w:rsidR="007E0676" w:rsidRDefault="0060541E" w14:paraId="32EF1732" w14:textId="77777777">
      <w:pPr>
        <w:pStyle w:val="ListBullet"/>
      </w:pPr>
      <w:r>
        <w:t>☐</w:t>
      </w:r>
      <w:r>
        <w:t xml:space="preserve"> Lift</w:t>
      </w:r>
    </w:p>
    <w:p w:rsidR="007E0676" w:rsidRDefault="0060541E" w14:paraId="19599FAD" w14:textId="77777777">
      <w:pPr>
        <w:pStyle w:val="ListBullet"/>
      </w:pPr>
      <w:r>
        <w:t>☐</w:t>
      </w:r>
      <w:r>
        <w:t xml:space="preserve"> Weight</w:t>
      </w:r>
    </w:p>
    <w:p w:rsidR="007E0676" w:rsidRDefault="0060541E" w14:paraId="1E4F6067" w14:textId="77777777">
      <w:pPr>
        <w:pStyle w:val="ListBullet"/>
      </w:pPr>
      <w:r>
        <w:t>☐</w:t>
      </w:r>
      <w:r>
        <w:t xml:space="preserve"> Thrust</w:t>
      </w:r>
    </w:p>
    <w:p w:rsidR="007E0676" w:rsidRDefault="0060541E" w14:paraId="66321DDE" w14:textId="77777777">
      <w:r>
        <w:t>4. What pushes an airplane FORWARD?</w:t>
      </w:r>
    </w:p>
    <w:p w:rsidR="007E0676" w:rsidRDefault="0060541E" w14:paraId="2BB0AE4F" w14:textId="77777777">
      <w:pPr>
        <w:pStyle w:val="ListBullet"/>
      </w:pPr>
      <w:r>
        <w:t>☐</w:t>
      </w:r>
      <w:r>
        <w:t xml:space="preserve"> Drag</w:t>
      </w:r>
    </w:p>
    <w:p w:rsidR="007E0676" w:rsidRDefault="0060541E" w14:paraId="341BCC50" w14:textId="77777777">
      <w:pPr>
        <w:pStyle w:val="ListBullet"/>
      </w:pPr>
      <w:r>
        <w:t>☐</w:t>
      </w:r>
      <w:r>
        <w:t xml:space="preserve"> Thrust</w:t>
      </w:r>
    </w:p>
    <w:p w:rsidR="007E0676" w:rsidRDefault="0060541E" w14:paraId="2979FB12" w14:textId="77777777">
      <w:pPr>
        <w:pStyle w:val="ListBullet"/>
      </w:pPr>
      <w:r>
        <w:t>☐</w:t>
      </w:r>
      <w:r>
        <w:t xml:space="preserve"> Gravity</w:t>
      </w:r>
    </w:p>
    <w:p w:rsidR="007E0676" w:rsidRDefault="0060541E" w14:paraId="47A1AB7E" w14:textId="77777777">
      <w:r>
        <w:t>5. What force pushes BACK against the airplane?</w:t>
      </w:r>
    </w:p>
    <w:p w:rsidR="007E0676" w:rsidRDefault="0060541E" w14:paraId="203CE554" w14:textId="77777777">
      <w:pPr>
        <w:pStyle w:val="ListBullet"/>
      </w:pPr>
      <w:r>
        <w:t>☐</w:t>
      </w:r>
      <w:r>
        <w:t xml:space="preserve"> Drag</w:t>
      </w:r>
    </w:p>
    <w:p w:rsidR="007E0676" w:rsidRDefault="0060541E" w14:paraId="5B369836" w14:textId="77777777">
      <w:pPr>
        <w:pStyle w:val="ListBullet"/>
      </w:pPr>
      <w:r>
        <w:t>☐</w:t>
      </w:r>
      <w:r>
        <w:t xml:space="preserve"> Lift</w:t>
      </w:r>
    </w:p>
    <w:p w:rsidR="007E0676" w:rsidRDefault="0060541E" w14:paraId="587A4182" w14:textId="77777777">
      <w:pPr>
        <w:pStyle w:val="ListBullet"/>
      </w:pPr>
      <w:r>
        <w:t>☐</w:t>
      </w:r>
      <w:r>
        <w:t xml:space="preserve"> Weight</w:t>
      </w:r>
    </w:p>
    <w:p w:rsidR="007E0676" w:rsidRDefault="0060541E" w14:paraId="652FF5A9" w14:textId="77777777">
      <w:pPr>
        <w:pStyle w:val="Heading2"/>
      </w:pPr>
      <w:r>
        <w:t>Part 2 – Match the Four Forces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0676" w14:paraId="338C47BE" w14:textId="77777777">
        <w:tc>
          <w:tcPr>
            <w:tcW w:w="4320" w:type="dxa"/>
          </w:tcPr>
          <w:p w:rsidR="007E0676" w:rsidRDefault="0060541E" w14:paraId="7BF041A3" w14:textId="77777777">
            <w:r>
              <w:t>Force</w:t>
            </w:r>
          </w:p>
        </w:tc>
        <w:tc>
          <w:tcPr>
            <w:tcW w:w="4320" w:type="dxa"/>
          </w:tcPr>
          <w:p w:rsidR="007E0676" w:rsidRDefault="0060541E" w14:paraId="4B1303F9" w14:textId="77777777">
            <w:r>
              <w:t>What It Does</w:t>
            </w:r>
          </w:p>
        </w:tc>
      </w:tr>
      <w:tr w:rsidR="007E0676" w14:paraId="6834D385" w14:textId="77777777">
        <w:tc>
          <w:tcPr>
            <w:tcW w:w="4320" w:type="dxa"/>
          </w:tcPr>
          <w:p w:rsidR="007E0676" w:rsidRDefault="0060541E" w14:paraId="27A90729" w14:textId="77777777">
            <w:r>
              <w:t>Lift</w:t>
            </w:r>
          </w:p>
        </w:tc>
        <w:tc>
          <w:tcPr>
            <w:tcW w:w="4320" w:type="dxa"/>
          </w:tcPr>
          <w:p w:rsidR="007E0676" w:rsidRDefault="0060541E" w14:paraId="1A848025" w14:textId="77777777">
            <w:r>
              <w:t>Pushes Up</w:t>
            </w:r>
          </w:p>
        </w:tc>
      </w:tr>
      <w:tr w:rsidR="007E0676" w14:paraId="7F07B5F2" w14:textId="77777777">
        <w:tc>
          <w:tcPr>
            <w:tcW w:w="4320" w:type="dxa"/>
          </w:tcPr>
          <w:p w:rsidR="007E0676" w:rsidRDefault="0060541E" w14:paraId="4DA38B7A" w14:textId="77777777">
            <w:r>
              <w:t>Weight</w:t>
            </w:r>
          </w:p>
        </w:tc>
        <w:tc>
          <w:tcPr>
            <w:tcW w:w="4320" w:type="dxa"/>
          </w:tcPr>
          <w:p w:rsidR="007E0676" w:rsidRDefault="0060541E" w14:paraId="162AB252" w14:textId="77777777">
            <w:r>
              <w:t>Pulls Down</w:t>
            </w:r>
          </w:p>
        </w:tc>
      </w:tr>
      <w:tr w:rsidR="007E0676" w14:paraId="5F7FC769" w14:textId="77777777">
        <w:tc>
          <w:tcPr>
            <w:tcW w:w="4320" w:type="dxa"/>
          </w:tcPr>
          <w:p w:rsidR="007E0676" w:rsidRDefault="0060541E" w14:paraId="65DC1406" w14:textId="77777777">
            <w:r>
              <w:t>Thrust</w:t>
            </w:r>
          </w:p>
        </w:tc>
        <w:tc>
          <w:tcPr>
            <w:tcW w:w="4320" w:type="dxa"/>
          </w:tcPr>
          <w:p w:rsidR="007E0676" w:rsidRDefault="0060541E" w14:paraId="46F927FC" w14:textId="77777777">
            <w:r>
              <w:t>Pushes Forward</w:t>
            </w:r>
          </w:p>
        </w:tc>
      </w:tr>
      <w:tr w:rsidR="007E0676" w14:paraId="2AF26AE6" w14:textId="77777777">
        <w:tc>
          <w:tcPr>
            <w:tcW w:w="4320" w:type="dxa"/>
          </w:tcPr>
          <w:p w:rsidR="007E0676" w:rsidRDefault="0060541E" w14:paraId="4411F151" w14:textId="77777777">
            <w:r>
              <w:t>Drag</w:t>
            </w:r>
          </w:p>
        </w:tc>
        <w:tc>
          <w:tcPr>
            <w:tcW w:w="4320" w:type="dxa"/>
          </w:tcPr>
          <w:p w:rsidR="007E0676" w:rsidRDefault="0060541E" w14:paraId="7F639906" w14:textId="77777777">
            <w:r>
              <w:t>Pushes Back</w:t>
            </w:r>
          </w:p>
        </w:tc>
      </w:tr>
    </w:tbl>
    <w:p w:rsidR="007E0676" w:rsidRDefault="0060541E" w14:paraId="30FBCCCD" w14:textId="77777777">
      <w:pPr>
        <w:pStyle w:val="Heading2"/>
      </w:pPr>
      <w:r>
        <w:t>Part 3 – Story Order</w:t>
      </w:r>
    </w:p>
    <w:p w:rsidR="007E0676" w:rsidRDefault="0060541E" w14:paraId="46ECA6BE" w14:textId="77777777">
      <w:r>
        <w:t>☐</w:t>
      </w:r>
      <w:r>
        <w:t xml:space="preserve"> Kee taught Mia and Jake about Lift.</w:t>
      </w:r>
    </w:p>
    <w:p w:rsidR="007E0676" w:rsidRDefault="0060541E" w14:paraId="7FC5B1CB" w14:textId="77777777">
      <w:r>
        <w:t>☐</w:t>
      </w:r>
      <w:r>
        <w:t xml:space="preserve"> Jake felt the strong wind.</w:t>
      </w:r>
    </w:p>
    <w:p w:rsidR="007E0676" w:rsidRDefault="0060541E" w14:paraId="5E42B2BA" w14:textId="77777777">
      <w:r>
        <w:t>☐</w:t>
      </w:r>
      <w:r>
        <w:t xml:space="preserve"> Mia learned about Thrust.</w:t>
      </w:r>
    </w:p>
    <w:p w:rsidR="007E0676" w:rsidRDefault="0060541E" w14:paraId="3FCF7EAF" w14:textId="77777777">
      <w:r>
        <w:t>☐</w:t>
      </w:r>
      <w:r>
        <w:t xml:space="preserve"> Kee explained Drag.</w:t>
      </w:r>
    </w:p>
    <w:p w:rsidR="007E0676" w:rsidRDefault="0060541E" w14:paraId="163BD5BF" w14:textId="77777777">
      <w:r>
        <w:t>☐</w:t>
      </w:r>
      <w:r>
        <w:t xml:space="preserve"> The airplane had smoke coming from the engine.</w:t>
      </w:r>
    </w:p>
    <w:p w:rsidR="007E0676" w:rsidRDefault="0060541E" w14:paraId="0FF5F0BD" w14:textId="77777777">
      <w:pPr>
        <w:pStyle w:val="Heading2"/>
      </w:pPr>
      <w:r>
        <w:t>Part 5 – Fill in the Blank</w:t>
      </w:r>
    </w:p>
    <w:p w:rsidR="007E0676" w:rsidRDefault="0060541E" w14:paraId="69213B27" w14:textId="77777777">
      <w:r>
        <w:t>1. Lift pushes the airplane ____________.</w:t>
      </w:r>
    </w:p>
    <w:p w:rsidR="007E0676" w:rsidRDefault="0060541E" w14:paraId="3AE745B9" w14:textId="77777777">
      <w:pPr>
        <w:pStyle w:val="ListBullet"/>
      </w:pPr>
      <w:r>
        <w:t>☐</w:t>
      </w:r>
      <w:r>
        <w:t xml:space="preserve"> up</w:t>
      </w:r>
    </w:p>
    <w:p w:rsidR="007E0676" w:rsidRDefault="0060541E" w14:paraId="556A9C07" w14:textId="77777777">
      <w:pPr>
        <w:pStyle w:val="ListBullet"/>
      </w:pPr>
      <w:r>
        <w:t>☐</w:t>
      </w:r>
      <w:r>
        <w:t xml:space="preserve"> down</w:t>
      </w:r>
    </w:p>
    <w:p w:rsidR="007E0676" w:rsidRDefault="0060541E" w14:paraId="75F09FDE" w14:textId="77777777">
      <w:pPr>
        <w:pStyle w:val="ListBullet"/>
      </w:pPr>
      <w:r>
        <w:t>☐</w:t>
      </w:r>
      <w:r>
        <w:t xml:space="preserve"> backward</w:t>
      </w:r>
    </w:p>
    <w:p w:rsidR="007E0676" w:rsidRDefault="0060541E" w14:paraId="2B31F3FF" w14:textId="77777777">
      <w:r>
        <w:t>2. Drag makes it harder for the plane to ____________.</w:t>
      </w:r>
    </w:p>
    <w:p w:rsidR="007E0676" w:rsidRDefault="0060541E" w14:paraId="366A4A4A" w14:textId="77777777">
      <w:pPr>
        <w:pStyle w:val="ListBullet"/>
      </w:pPr>
      <w:r>
        <w:t>☐</w:t>
      </w:r>
      <w:r>
        <w:t xml:space="preserve"> stop</w:t>
      </w:r>
    </w:p>
    <w:p w:rsidR="007E0676" w:rsidRDefault="0060541E" w14:paraId="26B0CBC1" w14:textId="77777777">
      <w:pPr>
        <w:pStyle w:val="ListBullet"/>
      </w:pPr>
      <w:r>
        <w:t>☐</w:t>
      </w:r>
      <w:r>
        <w:t xml:space="preserve"> move</w:t>
      </w:r>
    </w:p>
    <w:p w:rsidR="007E0676" w:rsidRDefault="0060541E" w14:paraId="678580E7" w14:textId="77777777">
      <w:pPr>
        <w:pStyle w:val="ListBullet"/>
      </w:pPr>
      <w:r>
        <w:t>☐</w:t>
      </w:r>
      <w:r>
        <w:t xml:space="preserve"> sleep</w:t>
      </w:r>
    </w:p>
    <w:p w:rsidR="007E0676" w:rsidRDefault="0060541E" w14:paraId="07AF1D4D" w14:textId="77777777">
      <w:r>
        <w:t>3. Thrust comes from airplane ____________.</w:t>
      </w:r>
    </w:p>
    <w:p w:rsidR="007E0676" w:rsidRDefault="0060541E" w14:paraId="6403BE5B" w14:textId="77777777">
      <w:pPr>
        <w:pStyle w:val="ListBullet"/>
      </w:pPr>
      <w:r>
        <w:t>☐</w:t>
      </w:r>
      <w:r>
        <w:t xml:space="preserve"> wings</w:t>
      </w:r>
    </w:p>
    <w:p w:rsidR="007E0676" w:rsidRDefault="0060541E" w14:paraId="7EAA896A" w14:textId="77777777">
      <w:pPr>
        <w:pStyle w:val="ListBullet"/>
      </w:pPr>
      <w:r>
        <w:t>☐</w:t>
      </w:r>
      <w:r>
        <w:t xml:space="preserve"> engines</w:t>
      </w:r>
    </w:p>
    <w:p w:rsidR="007E0676" w:rsidRDefault="0060541E" w14:paraId="6F6697F9" w14:textId="77777777">
      <w:pPr>
        <w:pStyle w:val="ListBullet"/>
      </w:pPr>
      <w:r>
        <w:t>☐</w:t>
      </w:r>
      <w:r>
        <w:t xml:space="preserve"> windows</w:t>
      </w:r>
    </w:p>
    <w:p w:rsidR="007E0676" w:rsidRDefault="0060541E" w14:paraId="4DE11E06" w14:textId="77777777">
      <w:pPr>
        <w:pStyle w:val="Heading2"/>
      </w:pPr>
      <w:r>
        <w:t>Part 6 – True or False</w:t>
      </w:r>
    </w:p>
    <w:p w:rsidR="007E0676" w:rsidRDefault="0060541E" w14:paraId="50499BAE" w14:textId="77777777">
      <w:r>
        <w:t>Airplanes need Lift to fly.</w:t>
      </w:r>
    </w:p>
    <w:p w:rsidR="007E0676" w:rsidRDefault="0060541E" w14:paraId="32E63156" w14:textId="77777777">
      <w:r>
        <w:t>☐</w:t>
      </w:r>
      <w:r>
        <w:t xml:space="preserve"> True      ☐ False</w:t>
      </w:r>
    </w:p>
    <w:p w:rsidR="007E0676" w:rsidRDefault="0060541E" w14:paraId="43FF82E3" w14:textId="77777777">
      <w:r>
        <w:t>Drag helps airplanes go faster.</w:t>
      </w:r>
    </w:p>
    <w:p w:rsidR="007E0676" w:rsidRDefault="0060541E" w14:paraId="3C4D25B7" w14:textId="77777777">
      <w:r>
        <w:t>☐</w:t>
      </w:r>
      <w:r>
        <w:t xml:space="preserve"> True      ☐ False</w:t>
      </w:r>
    </w:p>
    <w:p w:rsidR="007E0676" w:rsidRDefault="0060541E" w14:paraId="76ACC2DB" w14:textId="77777777">
      <w:r>
        <w:t>Kee is a flight guide.</w:t>
      </w:r>
    </w:p>
    <w:p w:rsidR="007E0676" w:rsidRDefault="0060541E" w14:paraId="5CBC428B" w14:textId="77777777">
      <w:r>
        <w:t>☐</w:t>
      </w:r>
      <w:r>
        <w:t xml:space="preserve"> True      ☐ False</w:t>
      </w:r>
    </w:p>
    <w:p w:rsidR="007E0676" w:rsidRDefault="0060541E" w14:paraId="3D51B96B" w14:textId="77777777">
      <w:pPr>
        <w:pStyle w:val="Heading2"/>
      </w:pPr>
      <w:r>
        <w:t>Part 7 – Vocabulary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0676" w14:paraId="0B222384" w14:textId="77777777">
        <w:tc>
          <w:tcPr>
            <w:tcW w:w="4320" w:type="dxa"/>
          </w:tcPr>
          <w:p w:rsidR="007E0676" w:rsidRDefault="0060541E" w14:paraId="03431F6F" w14:textId="77777777">
            <w:r>
              <w:t>Word</w:t>
            </w:r>
          </w:p>
        </w:tc>
        <w:tc>
          <w:tcPr>
            <w:tcW w:w="4320" w:type="dxa"/>
          </w:tcPr>
          <w:p w:rsidR="007E0676" w:rsidRDefault="0060541E" w14:paraId="41198578" w14:textId="77777777">
            <w:r>
              <w:t>Meaning</w:t>
            </w:r>
          </w:p>
        </w:tc>
      </w:tr>
      <w:tr w:rsidR="007E0676" w14:paraId="5B2C784B" w14:textId="77777777">
        <w:tc>
          <w:tcPr>
            <w:tcW w:w="4320" w:type="dxa"/>
          </w:tcPr>
          <w:p w:rsidR="007E0676" w:rsidRDefault="0060541E" w14:paraId="37B93E0B" w14:textId="77777777">
            <w:r>
              <w:t>Lift</w:t>
            </w:r>
          </w:p>
        </w:tc>
        <w:tc>
          <w:tcPr>
            <w:tcW w:w="4320" w:type="dxa"/>
          </w:tcPr>
          <w:p w:rsidR="007E0676" w:rsidRDefault="0060541E" w14:paraId="588E0396" w14:textId="77777777">
            <w:r>
              <w:t>A force that pushes up</w:t>
            </w:r>
          </w:p>
        </w:tc>
      </w:tr>
      <w:tr w:rsidR="007E0676" w14:paraId="7F86EF56" w14:textId="77777777">
        <w:tc>
          <w:tcPr>
            <w:tcW w:w="4320" w:type="dxa"/>
          </w:tcPr>
          <w:p w:rsidR="007E0676" w:rsidRDefault="0060541E" w14:paraId="540FB72D" w14:textId="77777777">
            <w:r>
              <w:t>Weight</w:t>
            </w:r>
          </w:p>
        </w:tc>
        <w:tc>
          <w:tcPr>
            <w:tcW w:w="4320" w:type="dxa"/>
          </w:tcPr>
          <w:p w:rsidR="007E0676" w:rsidRDefault="0060541E" w14:paraId="79F322B2" w14:textId="77777777">
            <w:r>
              <w:t>Gravity pulling down</w:t>
            </w:r>
          </w:p>
        </w:tc>
      </w:tr>
      <w:tr w:rsidR="007E0676" w14:paraId="44D6B81B" w14:textId="77777777">
        <w:tc>
          <w:tcPr>
            <w:tcW w:w="4320" w:type="dxa"/>
          </w:tcPr>
          <w:p w:rsidR="007E0676" w:rsidRDefault="0060541E" w14:paraId="7698AD00" w14:textId="77777777">
            <w:r>
              <w:t>Thrust</w:t>
            </w:r>
          </w:p>
        </w:tc>
        <w:tc>
          <w:tcPr>
            <w:tcW w:w="4320" w:type="dxa"/>
          </w:tcPr>
          <w:p w:rsidR="007E0676" w:rsidRDefault="0060541E" w14:paraId="5A31D574" w14:textId="77777777">
            <w:r>
              <w:t>A force that pushes forward</w:t>
            </w:r>
          </w:p>
        </w:tc>
      </w:tr>
      <w:tr w:rsidR="007E0676" w14:paraId="29CCCDFB" w14:textId="77777777">
        <w:tc>
          <w:tcPr>
            <w:tcW w:w="4320" w:type="dxa"/>
          </w:tcPr>
          <w:p w:rsidR="007E0676" w:rsidRDefault="0060541E" w14:paraId="7C61AC09" w14:textId="77777777">
            <w:r>
              <w:t>Drag</w:t>
            </w:r>
          </w:p>
        </w:tc>
        <w:tc>
          <w:tcPr>
            <w:tcW w:w="4320" w:type="dxa"/>
          </w:tcPr>
          <w:p w:rsidR="007E0676" w:rsidRDefault="0060541E" w14:paraId="4A11D95E" w14:textId="77777777">
            <w:r>
              <w:t>Air pushing back</w:t>
            </w:r>
          </w:p>
        </w:tc>
      </w:tr>
      <w:tr w:rsidR="007E0676" w14:paraId="655F54DF" w14:textId="77777777">
        <w:tc>
          <w:tcPr>
            <w:tcW w:w="4320" w:type="dxa"/>
          </w:tcPr>
          <w:p w:rsidR="007E0676" w:rsidRDefault="0060541E" w14:paraId="3106E010" w14:textId="77777777">
            <w:r>
              <w:t>Engine</w:t>
            </w:r>
          </w:p>
        </w:tc>
        <w:tc>
          <w:tcPr>
            <w:tcW w:w="4320" w:type="dxa"/>
          </w:tcPr>
          <w:p w:rsidR="007E0676" w:rsidRDefault="0060541E" w14:paraId="6FCEA365" w14:textId="77777777">
            <w:r>
              <w:t>A machine that powers the airplane</w:t>
            </w:r>
          </w:p>
        </w:tc>
      </w:tr>
    </w:tbl>
    <w:p w:rsidR="007E0676" w:rsidRDefault="0060541E" w14:paraId="1547E088" w14:textId="77777777">
      <w:pPr>
        <w:pStyle w:val="Heading2"/>
      </w:pPr>
      <w:r>
        <w:t>Part 8 – Think and Answer</w:t>
      </w:r>
    </w:p>
    <w:p w:rsidR="007E0676" w:rsidRDefault="0060541E" w14:paraId="017D7C01" w14:textId="77777777">
      <w:r>
        <w:t>How do you think Mia and Jake felt when they saw the smoking airplane?</w:t>
      </w:r>
    </w:p>
    <w:p w:rsidR="007E0676" w:rsidRDefault="0060541E" w14:paraId="460AE77D" w14:textId="77777777">
      <w:pPr>
        <w:pStyle w:val="ListBullet"/>
      </w:pPr>
      <w:r>
        <w:t>☐</w:t>
      </w:r>
      <w:r>
        <w:t xml:space="preserve"> Excited</w:t>
      </w:r>
    </w:p>
    <w:p w:rsidR="007E0676" w:rsidRDefault="0060541E" w14:paraId="2B5F77EF" w14:textId="77777777">
      <w:pPr>
        <w:pStyle w:val="ListBullet"/>
      </w:pPr>
      <w:r>
        <w:t>☐</w:t>
      </w:r>
      <w:r>
        <w:t xml:space="preserve"> Worried</w:t>
      </w:r>
    </w:p>
    <w:p w:rsidR="007E0676" w:rsidRDefault="0060541E" w14:paraId="0888E2BF" w14:textId="77777777">
      <w:pPr>
        <w:pStyle w:val="ListBullet"/>
      </w:pPr>
      <w:r>
        <w:t>☐</w:t>
      </w:r>
      <w:r>
        <w:t xml:space="preserve"> Sleepy</w:t>
      </w:r>
    </w:p>
    <w:sectPr w:rsidR="007E0676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0090925">
    <w:abstractNumId w:val="8"/>
  </w:num>
  <w:num w:numId="2" w16cid:durableId="806437221">
    <w:abstractNumId w:val="6"/>
  </w:num>
  <w:num w:numId="3" w16cid:durableId="82923973">
    <w:abstractNumId w:val="5"/>
  </w:num>
  <w:num w:numId="4" w16cid:durableId="31807063">
    <w:abstractNumId w:val="4"/>
  </w:num>
  <w:num w:numId="5" w16cid:durableId="7610759">
    <w:abstractNumId w:val="7"/>
  </w:num>
  <w:num w:numId="6" w16cid:durableId="679166846">
    <w:abstractNumId w:val="3"/>
  </w:num>
  <w:num w:numId="7" w16cid:durableId="751241352">
    <w:abstractNumId w:val="2"/>
  </w:num>
  <w:num w:numId="8" w16cid:durableId="726027141">
    <w:abstractNumId w:val="1"/>
  </w:num>
  <w:num w:numId="9" w16cid:durableId="51727937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541E"/>
    <w:rsid w:val="007E0676"/>
    <w:rsid w:val="00AA1D8D"/>
    <w:rsid w:val="00B47730"/>
    <w:rsid w:val="00C14935"/>
    <w:rsid w:val="00C553E3"/>
    <w:rsid w:val="00CB0664"/>
    <w:rsid w:val="00D300A5"/>
    <w:rsid w:val="00FC693F"/>
    <w:rsid w:val="10767BFA"/>
    <w:rsid w:val="15640D0B"/>
    <w:rsid w:val="298B3113"/>
    <w:rsid w:val="4F4E9A1F"/>
    <w:rsid w:val="5CABB9BF"/>
    <w:rsid w:val="64E41AA1"/>
    <w:rsid w:val="678C395F"/>
    <w:rsid w:val="751D32CA"/>
    <w:rsid w:val="7D14E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EEC5A"/>
  <w14:defaultImageDpi w14:val="300"/>
  <w15:docId w15:val="{5F27BC01-8745-4A7B-9D1C-080C817A03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B08FAA0E91C14484DC46FEA8029E8B" ma:contentTypeVersion="6" ma:contentTypeDescription="Create a new document." ma:contentTypeScope="" ma:versionID="05ac01fbb3dbe4c554f52251fcfc4620">
  <xsd:schema xmlns:xsd="http://www.w3.org/2001/XMLSchema" xmlns:xs="http://www.w3.org/2001/XMLSchema" xmlns:p="http://schemas.microsoft.com/office/2006/metadata/properties" xmlns:ns3="d80410b0-b557-4546-890e-9925f6e5412d" targetNamespace="http://schemas.microsoft.com/office/2006/metadata/properties" ma:root="true" ma:fieldsID="6316a4b71cad1ba6bd90777bfd23e546" ns3:_="">
    <xsd:import namespace="d80410b0-b557-4546-890e-9925f6e5412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410b0-b557-4546-890e-9925f6e5412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0410b0-b557-4546-890e-9925f6e5412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57E5F5-6C59-43DE-81E3-53645A4976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0410b0-b557-4546-890e-9925f6e541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10C148-292C-4D0E-8FCA-919AB45303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D3E177-00B5-4F0F-A62B-2F18195D209C}">
  <ds:schemaRefs>
    <ds:schemaRef ds:uri="http://schemas.microsoft.com/office/2006/metadata/properties"/>
    <ds:schemaRef ds:uri="http://schemas.microsoft.com/office/infopath/2007/PartnerControls"/>
    <ds:schemaRef ds:uri="d80410b0-b557-4546-890e-9925f6e5412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rdavenport5</lastModifiedBy>
  <revision>4</revision>
  <dcterms:created xsi:type="dcterms:W3CDTF">2026-05-20T00:01:00.0000000Z</dcterms:created>
  <dcterms:modified xsi:type="dcterms:W3CDTF">2026-05-29T01:43:00.5084735Z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0x01010081B08FAA0E91C14484DC46FEA8029E8B</vt:lpwstr>
  </property>
</Properties>
</file>